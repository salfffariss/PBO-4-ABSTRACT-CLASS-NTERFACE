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4C44A" w14:textId="77777777" w:rsidR="000D063F" w:rsidRDefault="000D063F" w:rsidP="000D063F">
      <w:pPr>
        <w:spacing w:after="40"/>
        <w:jc w:val="center"/>
      </w:pPr>
      <w:r>
        <w:rPr>
          <w:rFonts w:ascii="Times New Roman" w:hAnsi="Times New Roman"/>
          <w:b/>
          <w:sz w:val="32"/>
        </w:rPr>
        <w:t>LAPORAN PRAKTIKUM</w:t>
      </w:r>
    </w:p>
    <w:p w14:paraId="52CB0A1F" w14:textId="77777777" w:rsidR="000D063F" w:rsidRDefault="000D063F" w:rsidP="000D063F">
      <w:pPr>
        <w:spacing w:after="40"/>
        <w:jc w:val="center"/>
      </w:pPr>
      <w:r>
        <w:rPr>
          <w:rFonts w:ascii="Times New Roman" w:hAnsi="Times New Roman"/>
          <w:b/>
          <w:sz w:val="28"/>
        </w:rPr>
        <w:t>ABSTRACT CLASS &amp; INTERFACE</w:t>
      </w:r>
    </w:p>
    <w:p w14:paraId="52502CCA" w14:textId="77777777" w:rsidR="000D063F" w:rsidRDefault="000D063F" w:rsidP="000D063F">
      <w:pPr>
        <w:spacing w:after="80"/>
        <w:jc w:val="center"/>
      </w:pPr>
      <w:r>
        <w:rPr>
          <w:rFonts w:ascii="Times New Roman" w:hAnsi="Times New Roman"/>
          <w:sz w:val="24"/>
        </w:rPr>
        <w:t xml:space="preserve">Modul </w:t>
      </w:r>
      <w:proofErr w:type="spellStart"/>
      <w:r>
        <w:rPr>
          <w:rFonts w:ascii="Times New Roman" w:hAnsi="Times New Roman"/>
          <w:sz w:val="24"/>
        </w:rPr>
        <w:t>Praktikum</w:t>
      </w:r>
      <w:proofErr w:type="spellEnd"/>
      <w:r>
        <w:rPr>
          <w:rFonts w:ascii="Times New Roman" w:hAnsi="Times New Roman"/>
          <w:sz w:val="24"/>
        </w:rPr>
        <w:t xml:space="preserve"> 5 - </w:t>
      </w:r>
      <w:proofErr w:type="spellStart"/>
      <w:r>
        <w:rPr>
          <w:rFonts w:ascii="Times New Roman" w:hAnsi="Times New Roman"/>
          <w:sz w:val="24"/>
        </w:rPr>
        <w:t>Pemrograman</w:t>
      </w:r>
      <w:proofErr w:type="spellEnd"/>
      <w:r>
        <w:rPr>
          <w:rFonts w:ascii="Times New Roman" w:hAnsi="Times New Roman"/>
          <w:sz w:val="24"/>
        </w:rPr>
        <w:t xml:space="preserve"> </w:t>
      </w:r>
      <w:proofErr w:type="spellStart"/>
      <w:r>
        <w:rPr>
          <w:rFonts w:ascii="Times New Roman" w:hAnsi="Times New Roman"/>
          <w:sz w:val="24"/>
        </w:rPr>
        <w:t>Berorientasi</w:t>
      </w:r>
      <w:proofErr w:type="spellEnd"/>
      <w:r>
        <w:rPr>
          <w:rFonts w:ascii="Times New Roman" w:hAnsi="Times New Roman"/>
          <w:sz w:val="24"/>
        </w:rPr>
        <w:t xml:space="preserve"> </w:t>
      </w:r>
      <w:proofErr w:type="spellStart"/>
      <w:r>
        <w:rPr>
          <w:rFonts w:ascii="Times New Roman" w:hAnsi="Times New Roman"/>
          <w:sz w:val="24"/>
        </w:rPr>
        <w:t>Objek</w:t>
      </w:r>
      <w:proofErr w:type="spellEnd"/>
    </w:p>
    <w:p w14:paraId="68D31FF1" w14:textId="77777777" w:rsidR="000D063F" w:rsidRDefault="000D063F" w:rsidP="000D063F">
      <w:pPr>
        <w:spacing w:after="480"/>
        <w:jc w:val="center"/>
      </w:pPr>
      <w:proofErr w:type="spellStart"/>
      <w:r>
        <w:rPr>
          <w:rFonts w:ascii="Times New Roman" w:hAnsi="Times New Roman"/>
          <w:i/>
        </w:rPr>
        <w:t>Diajukan</w:t>
      </w:r>
      <w:proofErr w:type="spellEnd"/>
      <w:r>
        <w:rPr>
          <w:rFonts w:ascii="Times New Roman" w:hAnsi="Times New Roman"/>
          <w:i/>
        </w:rPr>
        <w:t xml:space="preserve"> </w:t>
      </w:r>
      <w:proofErr w:type="spellStart"/>
      <w:r>
        <w:rPr>
          <w:rFonts w:ascii="Times New Roman" w:hAnsi="Times New Roman"/>
          <w:i/>
        </w:rPr>
        <w:t>untuk</w:t>
      </w:r>
      <w:proofErr w:type="spellEnd"/>
      <w:r>
        <w:rPr>
          <w:rFonts w:ascii="Times New Roman" w:hAnsi="Times New Roman"/>
          <w:i/>
        </w:rPr>
        <w:t xml:space="preserve"> </w:t>
      </w:r>
      <w:proofErr w:type="spellStart"/>
      <w:r>
        <w:rPr>
          <w:rFonts w:ascii="Times New Roman" w:hAnsi="Times New Roman"/>
          <w:i/>
        </w:rPr>
        <w:t>memenuhi</w:t>
      </w:r>
      <w:proofErr w:type="spellEnd"/>
      <w:r>
        <w:rPr>
          <w:rFonts w:ascii="Times New Roman" w:hAnsi="Times New Roman"/>
          <w:i/>
        </w:rPr>
        <w:t xml:space="preserve"> salah </w:t>
      </w:r>
      <w:proofErr w:type="spellStart"/>
      <w:r>
        <w:rPr>
          <w:rFonts w:ascii="Times New Roman" w:hAnsi="Times New Roman"/>
          <w:i/>
        </w:rPr>
        <w:t>satu</w:t>
      </w:r>
      <w:proofErr w:type="spellEnd"/>
      <w:r>
        <w:rPr>
          <w:rFonts w:ascii="Times New Roman" w:hAnsi="Times New Roman"/>
          <w:i/>
        </w:rPr>
        <w:t xml:space="preserve"> </w:t>
      </w:r>
      <w:proofErr w:type="spellStart"/>
      <w:r>
        <w:rPr>
          <w:rFonts w:ascii="Times New Roman" w:hAnsi="Times New Roman"/>
          <w:i/>
        </w:rPr>
        <w:t>tugas</w:t>
      </w:r>
      <w:proofErr w:type="spellEnd"/>
      <w:r>
        <w:rPr>
          <w:rFonts w:ascii="Times New Roman" w:hAnsi="Times New Roman"/>
          <w:i/>
        </w:rPr>
        <w:t xml:space="preserve"> </w:t>
      </w:r>
      <w:proofErr w:type="spellStart"/>
      <w:r>
        <w:rPr>
          <w:rFonts w:ascii="Times New Roman" w:hAnsi="Times New Roman"/>
          <w:i/>
        </w:rPr>
        <w:t>praktikum</w:t>
      </w:r>
      <w:proofErr w:type="spellEnd"/>
      <w:r>
        <w:rPr>
          <w:rFonts w:ascii="Times New Roman" w:hAnsi="Times New Roman"/>
          <w:i/>
        </w:rPr>
        <w:t xml:space="preserve"> </w:t>
      </w:r>
      <w:proofErr w:type="spellStart"/>
      <w:r>
        <w:rPr>
          <w:rFonts w:ascii="Times New Roman" w:hAnsi="Times New Roman"/>
          <w:i/>
        </w:rPr>
        <w:t>Pemrograman</w:t>
      </w:r>
      <w:proofErr w:type="spellEnd"/>
      <w:r>
        <w:rPr>
          <w:rFonts w:ascii="Times New Roman" w:hAnsi="Times New Roman"/>
          <w:i/>
        </w:rPr>
        <w:t xml:space="preserve"> </w:t>
      </w:r>
      <w:proofErr w:type="spellStart"/>
      <w:r>
        <w:rPr>
          <w:rFonts w:ascii="Times New Roman" w:hAnsi="Times New Roman"/>
          <w:i/>
        </w:rPr>
        <w:t>Berorientasi</w:t>
      </w:r>
      <w:proofErr w:type="spellEnd"/>
      <w:r>
        <w:rPr>
          <w:rFonts w:ascii="Times New Roman" w:hAnsi="Times New Roman"/>
          <w:i/>
        </w:rPr>
        <w:t xml:space="preserve"> </w:t>
      </w:r>
      <w:proofErr w:type="spellStart"/>
      <w:r>
        <w:rPr>
          <w:rFonts w:ascii="Times New Roman" w:hAnsi="Times New Roman"/>
          <w:i/>
        </w:rPr>
        <w:t>objek</w:t>
      </w:r>
      <w:proofErr w:type="spellEnd"/>
    </w:p>
    <w:p w14:paraId="067D433C" w14:textId="77777777" w:rsidR="000D063F" w:rsidRDefault="000D063F" w:rsidP="000D063F">
      <w:pPr>
        <w:spacing w:before="240" w:after="480"/>
        <w:jc w:val="center"/>
      </w:pPr>
      <w:r>
        <w:rPr>
          <w:noProof/>
        </w:rPr>
        <w:drawing>
          <wp:inline distT="0" distB="0" distL="0" distR="0" wp14:anchorId="795F230A" wp14:editId="51D02DD8">
            <wp:extent cx="1645920" cy="2367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ban_logo.gif"/>
                    <pic:cNvPicPr/>
                  </pic:nvPicPr>
                  <pic:blipFill>
                    <a:blip r:embed="rId6"/>
                    <a:stretch>
                      <a:fillRect/>
                    </a:stretch>
                  </pic:blipFill>
                  <pic:spPr>
                    <a:xfrm>
                      <a:off x="0" y="0"/>
                      <a:ext cx="1645920" cy="2367660"/>
                    </a:xfrm>
                    <a:prstGeom prst="rect">
                      <a:avLst/>
                    </a:prstGeom>
                  </pic:spPr>
                </pic:pic>
              </a:graphicData>
            </a:graphic>
          </wp:inline>
        </w:drawing>
      </w:r>
    </w:p>
    <w:p w14:paraId="0E8910BE" w14:textId="77777777" w:rsidR="000D063F" w:rsidRPr="001F323B" w:rsidRDefault="000D063F" w:rsidP="000D063F">
      <w:pPr>
        <w:spacing w:before="360" w:after="40"/>
        <w:jc w:val="center"/>
        <w:rPr>
          <w:lang w:val="fi-FI"/>
        </w:rPr>
      </w:pPr>
      <w:r w:rsidRPr="001F323B">
        <w:rPr>
          <w:rFonts w:ascii="Times New Roman" w:hAnsi="Times New Roman"/>
          <w:b/>
          <w:sz w:val="24"/>
          <w:lang w:val="fi-FI"/>
        </w:rPr>
        <w:t>Disusun Oleh:</w:t>
      </w:r>
    </w:p>
    <w:p w14:paraId="3B54087D" w14:textId="77777777" w:rsidR="000D063F" w:rsidRPr="001F323B" w:rsidRDefault="000D063F" w:rsidP="000D063F">
      <w:pPr>
        <w:spacing w:after="40"/>
        <w:jc w:val="center"/>
        <w:rPr>
          <w:lang w:val="fi-FI"/>
        </w:rPr>
      </w:pPr>
      <w:r w:rsidRPr="001F323B">
        <w:rPr>
          <w:rFonts w:ascii="Times New Roman" w:hAnsi="Times New Roman"/>
          <w:b/>
          <w:sz w:val="24"/>
          <w:lang w:val="fi-FI"/>
        </w:rPr>
        <w:t>Salman alfarisi firdaus (251511030)</w:t>
      </w:r>
    </w:p>
    <w:p w14:paraId="21D6777B" w14:textId="77777777" w:rsidR="000D063F" w:rsidRPr="00D55DC9" w:rsidRDefault="000D063F" w:rsidP="000D063F">
      <w:pPr>
        <w:spacing w:after="480"/>
        <w:jc w:val="center"/>
        <w:rPr>
          <w:b/>
          <w:bCs/>
        </w:rPr>
      </w:pPr>
      <w:r w:rsidRPr="00D55DC9">
        <w:rPr>
          <w:rFonts w:ascii="Times New Roman" w:hAnsi="Times New Roman"/>
          <w:b/>
          <w:bCs/>
          <w:sz w:val="24"/>
        </w:rPr>
        <w:t>2A D3</w:t>
      </w:r>
    </w:p>
    <w:p w14:paraId="3BB27BE1" w14:textId="77777777" w:rsidR="000D063F" w:rsidRDefault="000D063F" w:rsidP="000D063F">
      <w:pPr>
        <w:spacing w:after="40"/>
        <w:jc w:val="center"/>
      </w:pPr>
      <w:proofErr w:type="spellStart"/>
      <w:r>
        <w:rPr>
          <w:rFonts w:ascii="Times New Roman" w:hAnsi="Times New Roman"/>
          <w:b/>
          <w:sz w:val="24"/>
        </w:rPr>
        <w:t>Jurusan</w:t>
      </w:r>
      <w:proofErr w:type="spellEnd"/>
      <w:r>
        <w:rPr>
          <w:rFonts w:ascii="Times New Roman" w:hAnsi="Times New Roman"/>
          <w:b/>
          <w:sz w:val="24"/>
        </w:rPr>
        <w:t xml:space="preserve"> Teknik </w:t>
      </w:r>
      <w:proofErr w:type="spellStart"/>
      <w:r>
        <w:rPr>
          <w:rFonts w:ascii="Times New Roman" w:hAnsi="Times New Roman"/>
          <w:b/>
          <w:sz w:val="24"/>
        </w:rPr>
        <w:t>Komputer</w:t>
      </w:r>
      <w:proofErr w:type="spellEnd"/>
      <w:r>
        <w:rPr>
          <w:rFonts w:ascii="Times New Roman" w:hAnsi="Times New Roman"/>
          <w:b/>
          <w:sz w:val="24"/>
        </w:rPr>
        <w:t xml:space="preserve"> dan </w:t>
      </w:r>
      <w:proofErr w:type="spellStart"/>
      <w:r>
        <w:rPr>
          <w:rFonts w:ascii="Times New Roman" w:hAnsi="Times New Roman"/>
          <w:b/>
          <w:sz w:val="24"/>
        </w:rPr>
        <w:t>Informatika</w:t>
      </w:r>
      <w:proofErr w:type="spellEnd"/>
    </w:p>
    <w:p w14:paraId="49474A8B" w14:textId="77777777" w:rsidR="000D063F" w:rsidRDefault="000D063F" w:rsidP="000D063F">
      <w:pPr>
        <w:spacing w:after="40"/>
        <w:jc w:val="center"/>
      </w:pPr>
      <w:r>
        <w:rPr>
          <w:rFonts w:ascii="Times New Roman" w:hAnsi="Times New Roman"/>
          <w:b/>
          <w:sz w:val="24"/>
        </w:rPr>
        <w:t xml:space="preserve">Program Studi D-3 Teknik </w:t>
      </w:r>
      <w:proofErr w:type="spellStart"/>
      <w:r>
        <w:rPr>
          <w:rFonts w:ascii="Times New Roman" w:hAnsi="Times New Roman"/>
          <w:b/>
          <w:sz w:val="24"/>
        </w:rPr>
        <w:t>Informatika</w:t>
      </w:r>
      <w:proofErr w:type="spellEnd"/>
    </w:p>
    <w:p w14:paraId="4F038E3D" w14:textId="77777777" w:rsidR="000D063F" w:rsidRDefault="000D063F" w:rsidP="000D063F">
      <w:pPr>
        <w:spacing w:after="40"/>
        <w:jc w:val="center"/>
      </w:pPr>
      <w:proofErr w:type="spellStart"/>
      <w:r>
        <w:rPr>
          <w:rFonts w:ascii="Times New Roman" w:hAnsi="Times New Roman"/>
          <w:b/>
          <w:sz w:val="24"/>
        </w:rPr>
        <w:t>Politeknik</w:t>
      </w:r>
      <w:proofErr w:type="spellEnd"/>
      <w:r>
        <w:rPr>
          <w:rFonts w:ascii="Times New Roman" w:hAnsi="Times New Roman"/>
          <w:b/>
          <w:sz w:val="24"/>
        </w:rPr>
        <w:t xml:space="preserve"> Negeri Bandung</w:t>
      </w:r>
    </w:p>
    <w:p w14:paraId="56748889" w14:textId="77777777" w:rsidR="000D063F" w:rsidRDefault="000D063F" w:rsidP="000D063F">
      <w:pPr>
        <w:spacing w:after="0"/>
        <w:jc w:val="center"/>
      </w:pPr>
      <w:r>
        <w:rPr>
          <w:rFonts w:ascii="Times New Roman" w:hAnsi="Times New Roman"/>
          <w:b/>
          <w:sz w:val="24"/>
        </w:rPr>
        <w:t>2026</w:t>
      </w:r>
    </w:p>
    <w:p w14:paraId="4FA6C975" w14:textId="77777777" w:rsidR="00987943" w:rsidRDefault="00987943" w:rsidP="000D063F"/>
    <w:p w14:paraId="4C8B779A" w14:textId="77777777" w:rsidR="000D063F" w:rsidRDefault="000D063F" w:rsidP="000D063F"/>
    <w:p w14:paraId="1D783094" w14:textId="77777777" w:rsidR="000D063F" w:rsidRDefault="000D063F" w:rsidP="000D063F"/>
    <w:p w14:paraId="26EC6B3E" w14:textId="77777777" w:rsidR="000D063F" w:rsidRDefault="000D063F" w:rsidP="000D063F"/>
    <w:p w14:paraId="56DAFC51" w14:textId="77777777" w:rsidR="000D063F" w:rsidRDefault="000D063F" w:rsidP="000D063F"/>
    <w:p w14:paraId="2A0EA49E" w14:textId="77777777" w:rsidR="000D063F" w:rsidRDefault="000D063F" w:rsidP="000D063F"/>
    <w:p w14:paraId="0ECDF82D" w14:textId="77777777" w:rsidR="000D063F" w:rsidRDefault="000D063F" w:rsidP="000D063F"/>
    <w:p w14:paraId="0EB6815C" w14:textId="77777777" w:rsidR="000D063F" w:rsidRDefault="000D063F" w:rsidP="000D063F"/>
    <w:p w14:paraId="0A8D63F1" w14:textId="77777777" w:rsidR="000D063F" w:rsidRDefault="000D063F" w:rsidP="000D063F"/>
    <w:p w14:paraId="6D3FCCE5" w14:textId="77777777" w:rsidR="000D063F" w:rsidRDefault="000D063F" w:rsidP="000D063F"/>
    <w:p w14:paraId="43A45DCF" w14:textId="77777777" w:rsidR="000D063F" w:rsidRDefault="000D063F" w:rsidP="000D063F">
      <w:r>
        <w:rPr>
          <w:rFonts w:ascii="Times New Roman" w:hAnsi="Times New Roman"/>
          <w:b/>
          <w:sz w:val="24"/>
        </w:rPr>
        <w:lastRenderedPageBreak/>
        <w:t>Checkpoint 1</w:t>
      </w:r>
    </w:p>
    <w:p w14:paraId="13AFA857" w14:textId="77777777" w:rsidR="000D063F" w:rsidRDefault="000D063F" w:rsidP="000D063F">
      <w:proofErr w:type="spellStart"/>
      <w:proofErr w:type="gramStart"/>
      <w:r>
        <w:t>Atribut</w:t>
      </w:r>
      <w:proofErr w:type="spellEnd"/>
      <w:r>
        <w:t xml:space="preserve"> :</w:t>
      </w:r>
      <w:proofErr w:type="gramEnd"/>
      <w:r>
        <w:t xml:space="preserve"> name, salary, </w:t>
      </w:r>
      <w:proofErr w:type="spellStart"/>
      <w:r>
        <w:t>hireDay</w:t>
      </w:r>
      <w:proofErr w:type="spellEnd"/>
      <w:r>
        <w:t xml:space="preserve">, </w:t>
      </w:r>
      <w:proofErr w:type="spellStart"/>
      <w:r>
        <w:t>hireMonth</w:t>
      </w:r>
      <w:proofErr w:type="spellEnd"/>
      <w:r>
        <w:t xml:space="preserve">, </w:t>
      </w:r>
      <w:proofErr w:type="spellStart"/>
      <w:r>
        <w:t>hireYear</w:t>
      </w:r>
      <w:proofErr w:type="spellEnd"/>
    </w:p>
    <w:p w14:paraId="54D9D8C9" w14:textId="77777777" w:rsidR="000D063F" w:rsidRDefault="000D063F" w:rsidP="000D063F">
      <w:r>
        <w:t xml:space="preserve">State: </w:t>
      </w:r>
      <w:r w:rsidR="00DB47EB">
        <w:t xml:space="preserve">Isi </w:t>
      </w:r>
      <w:proofErr w:type="spellStart"/>
      <w:r w:rsidR="00DB47EB">
        <w:t>dari</w:t>
      </w:r>
      <w:proofErr w:type="spellEnd"/>
      <w:r w:rsidR="00DB47EB">
        <w:t xml:space="preserve"> </w:t>
      </w:r>
      <w:proofErr w:type="spellStart"/>
      <w:r w:rsidR="00DB47EB">
        <w:t>atibut</w:t>
      </w:r>
      <w:proofErr w:type="spellEnd"/>
      <w:r w:rsidR="00DB47EB">
        <w:t xml:space="preserve"> Ketika </w:t>
      </w:r>
      <w:proofErr w:type="spellStart"/>
      <w:r w:rsidR="00DB47EB">
        <w:t>dibuat</w:t>
      </w:r>
      <w:proofErr w:type="spellEnd"/>
      <w:r w:rsidR="00DB47EB">
        <w:t xml:space="preserve"> </w:t>
      </w:r>
      <w:proofErr w:type="spellStart"/>
      <w:r w:rsidR="00DB47EB">
        <w:t>suatu</w:t>
      </w:r>
      <w:proofErr w:type="spellEnd"/>
      <w:r w:rsidR="00DB47EB">
        <w:t xml:space="preserve"> </w:t>
      </w:r>
      <w:proofErr w:type="spellStart"/>
      <w:r w:rsidR="00DB47EB">
        <w:t>objek</w:t>
      </w:r>
      <w:proofErr w:type="spellEnd"/>
    </w:p>
    <w:p w14:paraId="445E864A" w14:textId="77777777" w:rsidR="000D063F" w:rsidRDefault="000D063F" w:rsidP="000D063F">
      <w:r>
        <w:t xml:space="preserve">Behavior: print, </w:t>
      </w:r>
      <w:proofErr w:type="spellStart"/>
      <w:r>
        <w:t>raiseSalary</w:t>
      </w:r>
      <w:proofErr w:type="spellEnd"/>
      <w:r>
        <w:t xml:space="preserve">, </w:t>
      </w:r>
      <w:proofErr w:type="spellStart"/>
      <w:r>
        <w:t>hireYear</w:t>
      </w:r>
      <w:proofErr w:type="spellEnd"/>
      <w:r>
        <w:t xml:space="preserve">, </w:t>
      </w:r>
      <w:proofErr w:type="spellStart"/>
      <w:r>
        <w:t>getSalary</w:t>
      </w:r>
      <w:proofErr w:type="spellEnd"/>
    </w:p>
    <w:p w14:paraId="7952949A" w14:textId="77777777" w:rsidR="00763781" w:rsidRPr="00763781" w:rsidRDefault="00763781" w:rsidP="000D063F">
      <w:pPr>
        <w:rPr>
          <w:lang w:val="fi-FI"/>
        </w:rPr>
      </w:pPr>
      <w:r w:rsidRPr="00763781">
        <w:rPr>
          <w:lang w:val="fi-FI"/>
        </w:rPr>
        <w:t>Karena e</w:t>
      </w:r>
      <w:r>
        <w:rPr>
          <w:lang w:val="fi-FI"/>
        </w:rPr>
        <w:t>nkapsulasi tetap dibutuhkan entah itu superclass ataupun class biasa.</w:t>
      </w:r>
    </w:p>
    <w:p w14:paraId="701BE256" w14:textId="77777777" w:rsidR="00DB47EB" w:rsidRPr="00763781" w:rsidRDefault="00DB47EB" w:rsidP="000D063F">
      <w:pPr>
        <w:rPr>
          <w:lang w:val="fi-FI"/>
        </w:rPr>
      </w:pPr>
    </w:p>
    <w:p w14:paraId="78C6E9F6" w14:textId="77777777" w:rsidR="00DB47EB" w:rsidRPr="00B6300C" w:rsidRDefault="00DB47EB" w:rsidP="000D063F">
      <w:pPr>
        <w:rPr>
          <w:lang w:val="fi-FI"/>
        </w:rPr>
      </w:pPr>
      <w:r w:rsidRPr="00B6300C">
        <w:rPr>
          <w:rFonts w:ascii="Times New Roman" w:hAnsi="Times New Roman"/>
          <w:b/>
          <w:sz w:val="24"/>
          <w:lang w:val="fi-FI"/>
        </w:rPr>
        <w:t>Checkpoint 2</w:t>
      </w:r>
    </w:p>
    <w:p w14:paraId="020A71CA" w14:textId="77777777" w:rsidR="00DB47EB" w:rsidRPr="00B6300C" w:rsidRDefault="00DB47EB" w:rsidP="000D063F">
      <w:pPr>
        <w:rPr>
          <w:lang w:val="fi-FI"/>
        </w:rPr>
      </w:pPr>
      <w:r w:rsidRPr="00B6300C">
        <w:rPr>
          <w:lang w:val="fi-FI"/>
        </w:rPr>
        <w:t xml:space="preserve">Karena </w:t>
      </w:r>
      <w:r w:rsidR="0048429A" w:rsidRPr="00B6300C">
        <w:rPr>
          <w:lang w:val="fi-FI"/>
        </w:rPr>
        <w:t>manager adalah subclass dari employee, karena field atribut employee itu bersifat private, maka dari itu super diperlukan untuk memanggil constructor indukd an mengubahnya disana, tidak di subclassnya</w:t>
      </w:r>
    </w:p>
    <w:p w14:paraId="65BC09C1" w14:textId="77777777" w:rsidR="0048429A" w:rsidRPr="00B6300C" w:rsidRDefault="0048429A" w:rsidP="000D063F">
      <w:pPr>
        <w:rPr>
          <w:lang w:val="fi-FI"/>
        </w:rPr>
      </w:pPr>
      <w:r w:rsidRPr="00B6300C">
        <w:rPr>
          <w:lang w:val="fi-FI"/>
        </w:rPr>
        <w:t>Karena field employee mempunyai enkapsulasi, sehingga jika menulis ulang kode akan menyebabkan error, selain itu ini jg diperlukan untuk cleancode, daripada menulis ulang sleuruh kode, lebih baik menggunakan fungsi yg sudah ada dan akan mudah jika ada pengembangan tidak memerlukan pengubahan 1 per 1</w:t>
      </w:r>
    </w:p>
    <w:p w14:paraId="79CF13DE" w14:textId="77777777" w:rsidR="00FD3B67" w:rsidRDefault="00FD3B67" w:rsidP="000D063F">
      <w:pPr>
        <w:rPr>
          <w:lang w:val="en-ID"/>
        </w:rPr>
      </w:pPr>
      <w:r>
        <w:rPr>
          <w:rFonts w:ascii="Times New Roman" w:hAnsi="Times New Roman"/>
          <w:b/>
          <w:sz w:val="24"/>
          <w:lang w:val="en-ID"/>
        </w:rPr>
        <w:t>Checkpoint 3</w:t>
      </w:r>
    </w:p>
    <w:p w14:paraId="183A2BEE" w14:textId="77777777" w:rsidR="00FD3B67" w:rsidRDefault="005E5E69" w:rsidP="000D063F">
      <w:pPr>
        <w:rPr>
          <w:lang w:val="en-ID"/>
        </w:rPr>
      </w:pPr>
      <w:r>
        <w:rPr>
          <w:lang w:val="en-ID"/>
        </w:rPr>
        <w:t>S</w:t>
      </w:r>
      <w:r w:rsidR="00FD3B67">
        <w:rPr>
          <w:lang w:val="en-ID"/>
        </w:rPr>
        <w:t>ubclass</w:t>
      </w:r>
      <w:r>
        <w:rPr>
          <w:lang w:val="en-ID"/>
        </w:rPr>
        <w:t xml:space="preserve"> </w:t>
      </w:r>
      <w:proofErr w:type="spellStart"/>
      <w:r>
        <w:rPr>
          <w:lang w:val="en-ID"/>
        </w:rPr>
        <w:t>dari</w:t>
      </w:r>
      <w:proofErr w:type="spellEnd"/>
      <w:r>
        <w:rPr>
          <w:lang w:val="en-ID"/>
        </w:rPr>
        <w:t xml:space="preserve"> employee</w:t>
      </w:r>
    </w:p>
    <w:p w14:paraId="0AB3FBBE" w14:textId="77777777" w:rsidR="00C26082" w:rsidRDefault="00C26082" w:rsidP="000D063F">
      <w:pPr>
        <w:rPr>
          <w:lang w:val="en-ID"/>
        </w:rPr>
      </w:pPr>
      <w:r>
        <w:rPr>
          <w:rFonts w:ascii="Times New Roman" w:hAnsi="Times New Roman"/>
          <w:b/>
          <w:sz w:val="24"/>
          <w:lang w:val="en-ID"/>
        </w:rPr>
        <w:t>Checkpoint 4</w:t>
      </w:r>
    </w:p>
    <w:p w14:paraId="35CD56EE" w14:textId="77777777" w:rsidR="00C26082" w:rsidRDefault="00C26082" w:rsidP="000D063F">
      <w:r w:rsidRPr="00C26082">
        <w:rPr>
          <w:noProof/>
        </w:rPr>
        <w:drawing>
          <wp:inline distT="0" distB="0" distL="0" distR="0" wp14:anchorId="355BAF00" wp14:editId="19556400">
            <wp:extent cx="5692633" cy="647756"/>
            <wp:effectExtent l="0" t="0" r="3810" b="0"/>
            <wp:docPr id="98565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58781" name=""/>
                    <pic:cNvPicPr/>
                  </pic:nvPicPr>
                  <pic:blipFill>
                    <a:blip r:embed="rId7"/>
                    <a:stretch>
                      <a:fillRect/>
                    </a:stretch>
                  </pic:blipFill>
                  <pic:spPr>
                    <a:xfrm>
                      <a:off x="0" y="0"/>
                      <a:ext cx="5692633" cy="647756"/>
                    </a:xfrm>
                    <a:prstGeom prst="rect">
                      <a:avLst/>
                    </a:prstGeom>
                  </pic:spPr>
                </pic:pic>
              </a:graphicData>
            </a:graphic>
          </wp:inline>
        </w:drawing>
      </w:r>
      <w:r>
        <w:t xml:space="preserve">Ini </w:t>
      </w:r>
      <w:proofErr w:type="spellStart"/>
      <w:r>
        <w:t>menjelaskan</w:t>
      </w:r>
      <w:proofErr w:type="spellEnd"/>
      <w:r>
        <w:t xml:space="preserve"> </w:t>
      </w:r>
      <w:proofErr w:type="spellStart"/>
      <w:r>
        <w:t>bahwa</w:t>
      </w:r>
      <w:proofErr w:type="spellEnd"/>
      <w:r>
        <w:t xml:space="preserve"> compiler </w:t>
      </w:r>
      <w:proofErr w:type="spellStart"/>
      <w:r>
        <w:t>menolak</w:t>
      </w:r>
      <w:proofErr w:type="spellEnd"/>
      <w:r>
        <w:t xml:space="preserve"> </w:t>
      </w:r>
      <w:proofErr w:type="spellStart"/>
      <w:r>
        <w:t>untuk</w:t>
      </w:r>
      <w:proofErr w:type="spellEnd"/>
      <w:r>
        <w:t xml:space="preserve"> </w:t>
      </w:r>
      <w:proofErr w:type="spellStart"/>
      <w:r>
        <w:t>membuat</w:t>
      </w:r>
      <w:proofErr w:type="spellEnd"/>
      <w:r>
        <w:t xml:space="preserve"> instance </w:t>
      </w:r>
      <w:proofErr w:type="spellStart"/>
      <w:r>
        <w:t>langsung</w:t>
      </w:r>
      <w:proofErr w:type="spellEnd"/>
      <w:r>
        <w:t xml:space="preserve"> </w:t>
      </w:r>
      <w:proofErr w:type="spellStart"/>
      <w:r>
        <w:t>dari</w:t>
      </w:r>
      <w:proofErr w:type="spellEnd"/>
      <w:r>
        <w:t xml:space="preserve"> class </w:t>
      </w:r>
      <w:proofErr w:type="spellStart"/>
      <w:r>
        <w:t>bertipe</w:t>
      </w:r>
      <w:proofErr w:type="spellEnd"/>
      <w:r>
        <w:t xml:space="preserve"> abstract class.</w:t>
      </w:r>
    </w:p>
    <w:p w14:paraId="218CB710" w14:textId="77777777" w:rsidR="00C26082" w:rsidRDefault="00C26082" w:rsidP="000D063F">
      <w:r>
        <w:rPr>
          <w:rFonts w:ascii="Times New Roman" w:hAnsi="Times New Roman"/>
          <w:b/>
          <w:sz w:val="24"/>
        </w:rPr>
        <w:t>Checkpoint 5</w:t>
      </w:r>
    </w:p>
    <w:p w14:paraId="2E57A90B" w14:textId="77777777" w:rsidR="00C26082" w:rsidRDefault="00C26082" w:rsidP="000D063F">
      <w:pPr>
        <w:rPr>
          <w:lang w:val="en-ID"/>
        </w:rPr>
      </w:pPr>
      <w:r w:rsidRPr="00C26082">
        <w:rPr>
          <w:noProof/>
          <w:lang w:val="en-ID"/>
        </w:rPr>
        <w:drawing>
          <wp:inline distT="0" distB="0" distL="0" distR="0" wp14:anchorId="016B3446" wp14:editId="5FDA65C4">
            <wp:extent cx="5733415" cy="344170"/>
            <wp:effectExtent l="0" t="0" r="635" b="0"/>
            <wp:docPr id="57243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35566" name=""/>
                    <pic:cNvPicPr/>
                  </pic:nvPicPr>
                  <pic:blipFill>
                    <a:blip r:embed="rId8"/>
                    <a:stretch>
                      <a:fillRect/>
                    </a:stretch>
                  </pic:blipFill>
                  <pic:spPr>
                    <a:xfrm>
                      <a:off x="0" y="0"/>
                      <a:ext cx="5733415" cy="344170"/>
                    </a:xfrm>
                    <a:prstGeom prst="rect">
                      <a:avLst/>
                    </a:prstGeom>
                  </pic:spPr>
                </pic:pic>
              </a:graphicData>
            </a:graphic>
          </wp:inline>
        </w:drawing>
      </w:r>
    </w:p>
    <w:p w14:paraId="73FCE8BB" w14:textId="77777777" w:rsidR="00C26082" w:rsidRDefault="00DD59BD" w:rsidP="00DD59BD">
      <w:proofErr w:type="spellStart"/>
      <w:r w:rsidRPr="00DD59BD">
        <w:t>jika</w:t>
      </w:r>
      <w:proofErr w:type="spellEnd"/>
      <w:r w:rsidRPr="00DD59BD">
        <w:t xml:space="preserve"> Employee </w:t>
      </w:r>
      <w:proofErr w:type="spellStart"/>
      <w:r w:rsidRPr="00DD59BD">
        <w:t>melakukan</w:t>
      </w:r>
      <w:proofErr w:type="spellEnd"/>
      <w:r w:rsidRPr="00DD59BD">
        <w:t xml:space="preserve"> extends Sortable </w:t>
      </w:r>
      <w:proofErr w:type="spellStart"/>
      <w:r w:rsidRPr="00DD59BD">
        <w:t>tetapi</w:t>
      </w:r>
      <w:proofErr w:type="spellEnd"/>
      <w:r w:rsidRPr="00DD59BD">
        <w:t xml:space="preserve"> </w:t>
      </w:r>
      <w:proofErr w:type="spellStart"/>
      <w:r w:rsidRPr="00DD59BD">
        <w:t>tidak</w:t>
      </w:r>
      <w:proofErr w:type="spellEnd"/>
      <w:r w:rsidRPr="00DD59BD">
        <w:t xml:space="preserve"> </w:t>
      </w:r>
      <w:proofErr w:type="spellStart"/>
      <w:r w:rsidRPr="00DD59BD">
        <w:t>membuat</w:t>
      </w:r>
      <w:proofErr w:type="spellEnd"/>
      <w:r w:rsidRPr="00DD59BD">
        <w:t xml:space="preserve"> method </w:t>
      </w:r>
      <w:proofErr w:type="gramStart"/>
      <w:r w:rsidRPr="00DD59BD">
        <w:t>compare</w:t>
      </w:r>
      <w:proofErr w:type="gramEnd"/>
      <w:r w:rsidRPr="00DD59BD">
        <w:t xml:space="preserve">(...), </w:t>
      </w:r>
      <w:proofErr w:type="spellStart"/>
      <w:r w:rsidRPr="00DD59BD">
        <w:t>maka</w:t>
      </w:r>
      <w:proofErr w:type="spellEnd"/>
      <w:r w:rsidRPr="00DD59BD">
        <w:t xml:space="preserve"> compiler </w:t>
      </w:r>
      <w:proofErr w:type="spellStart"/>
      <w:r w:rsidRPr="00DD59BD">
        <w:t>akan</w:t>
      </w:r>
      <w:proofErr w:type="spellEnd"/>
      <w:r w:rsidRPr="00DD59BD">
        <w:t xml:space="preserve"> </w:t>
      </w:r>
      <w:proofErr w:type="spellStart"/>
      <w:r w:rsidRPr="00DD59BD">
        <w:t>menolak</w:t>
      </w:r>
      <w:proofErr w:type="spellEnd"/>
      <w:r w:rsidRPr="00DD59BD">
        <w:t xml:space="preserve"> </w:t>
      </w:r>
      <w:proofErr w:type="spellStart"/>
      <w:r w:rsidRPr="00DD59BD">
        <w:t>kompilasi</w:t>
      </w:r>
      <w:proofErr w:type="spellEnd"/>
      <w:r w:rsidRPr="00DD59BD">
        <w:t xml:space="preserve"> </w:t>
      </w:r>
      <w:proofErr w:type="spellStart"/>
      <w:r w:rsidRPr="00DD59BD">
        <w:t>dengan</w:t>
      </w:r>
      <w:proofErr w:type="spellEnd"/>
      <w:r w:rsidRPr="00DD59BD">
        <w:t xml:space="preserve"> </w:t>
      </w:r>
      <w:proofErr w:type="spellStart"/>
      <w:r w:rsidRPr="00DD59BD">
        <w:t>pesan</w:t>
      </w:r>
      <w:proofErr w:type="spellEnd"/>
      <w:r w:rsidRPr="00DD59BD">
        <w:t xml:space="preserve"> error</w:t>
      </w:r>
      <w:r>
        <w:t xml:space="preserve"> </w:t>
      </w:r>
      <w:proofErr w:type="spellStart"/>
      <w:r>
        <w:t>diatas</w:t>
      </w:r>
      <w:proofErr w:type="spellEnd"/>
    </w:p>
    <w:p w14:paraId="487930B0" w14:textId="77777777" w:rsidR="00DD59BD" w:rsidRDefault="00DD59BD" w:rsidP="00DD59BD">
      <w:proofErr w:type="spellStart"/>
      <w:r>
        <w:t>deklarasi</w:t>
      </w:r>
      <w:proofErr w:type="spellEnd"/>
      <w:r>
        <w:t xml:space="preserve"> di superclass </w:t>
      </w:r>
      <w:proofErr w:type="spellStart"/>
      <w:r>
        <w:t>berupa</w:t>
      </w:r>
      <w:proofErr w:type="spellEnd"/>
    </w:p>
    <w:p w14:paraId="6C4DB95C" w14:textId="77777777" w:rsidR="00DD59BD" w:rsidRDefault="00DD59BD" w:rsidP="00DD59BD">
      <w:pPr>
        <w:rPr>
          <w:lang w:val="en-ID"/>
        </w:rPr>
      </w:pPr>
      <w:r w:rsidRPr="00DD59BD">
        <w:rPr>
          <w:noProof/>
          <w:lang w:val="en-ID"/>
        </w:rPr>
        <w:drawing>
          <wp:inline distT="0" distB="0" distL="0" distR="0" wp14:anchorId="1791DA33" wp14:editId="516C8A9A">
            <wp:extent cx="4549534" cy="975445"/>
            <wp:effectExtent l="0" t="0" r="3810" b="0"/>
            <wp:docPr id="208310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05107" name=""/>
                    <pic:cNvPicPr/>
                  </pic:nvPicPr>
                  <pic:blipFill>
                    <a:blip r:embed="rId9"/>
                    <a:stretch>
                      <a:fillRect/>
                    </a:stretch>
                  </pic:blipFill>
                  <pic:spPr>
                    <a:xfrm>
                      <a:off x="0" y="0"/>
                      <a:ext cx="4549534" cy="975445"/>
                    </a:xfrm>
                    <a:prstGeom prst="rect">
                      <a:avLst/>
                    </a:prstGeom>
                  </pic:spPr>
                </pic:pic>
              </a:graphicData>
            </a:graphic>
          </wp:inline>
        </w:drawing>
      </w:r>
    </w:p>
    <w:p w14:paraId="7CCCEE10" w14:textId="77777777" w:rsidR="00DD59BD" w:rsidRDefault="00DD59BD" w:rsidP="00DD59BD">
      <w:pPr>
        <w:rPr>
          <w:lang w:val="en-ID"/>
        </w:rPr>
      </w:pPr>
      <w:r>
        <w:rPr>
          <w:lang w:val="en-ID"/>
        </w:rPr>
        <w:lastRenderedPageBreak/>
        <w:t xml:space="preserve">Dan </w:t>
      </w:r>
      <w:proofErr w:type="spellStart"/>
      <w:r>
        <w:rPr>
          <w:lang w:val="en-ID"/>
        </w:rPr>
        <w:t>implementasinya</w:t>
      </w:r>
      <w:proofErr w:type="spellEnd"/>
      <w:r>
        <w:rPr>
          <w:lang w:val="en-ID"/>
        </w:rPr>
        <w:t xml:space="preserve"> </w:t>
      </w:r>
      <w:proofErr w:type="spellStart"/>
      <w:r>
        <w:rPr>
          <w:lang w:val="en-ID"/>
        </w:rPr>
        <w:t>ada</w:t>
      </w:r>
      <w:proofErr w:type="spellEnd"/>
      <w:r>
        <w:rPr>
          <w:lang w:val="en-ID"/>
        </w:rPr>
        <w:t xml:space="preserve"> di employee yang </w:t>
      </w:r>
      <w:proofErr w:type="spellStart"/>
      <w:r>
        <w:rPr>
          <w:lang w:val="en-ID"/>
        </w:rPr>
        <w:t>memberi</w:t>
      </w:r>
      <w:proofErr w:type="spellEnd"/>
      <w:r>
        <w:rPr>
          <w:lang w:val="en-ID"/>
        </w:rPr>
        <w:t xml:space="preserve"> </w:t>
      </w:r>
      <w:proofErr w:type="spellStart"/>
      <w:r>
        <w:rPr>
          <w:lang w:val="en-ID"/>
        </w:rPr>
        <w:t>logika</w:t>
      </w:r>
      <w:proofErr w:type="spellEnd"/>
      <w:r>
        <w:rPr>
          <w:lang w:val="en-ID"/>
        </w:rPr>
        <w:t xml:space="preserve"> </w:t>
      </w:r>
      <w:proofErr w:type="spellStart"/>
      <w:r>
        <w:rPr>
          <w:lang w:val="en-ID"/>
        </w:rPr>
        <w:t>dari</w:t>
      </w:r>
      <w:proofErr w:type="spellEnd"/>
      <w:r>
        <w:rPr>
          <w:lang w:val="en-ID"/>
        </w:rPr>
        <w:t xml:space="preserve"> method </w:t>
      </w:r>
      <w:proofErr w:type="spellStart"/>
      <w:r>
        <w:rPr>
          <w:lang w:val="en-ID"/>
        </w:rPr>
        <w:t>diatas</w:t>
      </w:r>
      <w:proofErr w:type="spellEnd"/>
    </w:p>
    <w:p w14:paraId="5CD5CE87" w14:textId="77777777" w:rsidR="00DD59BD" w:rsidRDefault="00DD59BD" w:rsidP="00DD59BD">
      <w:pPr>
        <w:rPr>
          <w:lang w:val="en-ID"/>
        </w:rPr>
      </w:pPr>
      <w:r w:rsidRPr="00DD59BD">
        <w:rPr>
          <w:noProof/>
          <w:lang w:val="en-ID"/>
        </w:rPr>
        <w:drawing>
          <wp:inline distT="0" distB="0" distL="0" distR="0" wp14:anchorId="637DE4D1" wp14:editId="6FC0132B">
            <wp:extent cx="5006774" cy="1447925"/>
            <wp:effectExtent l="0" t="0" r="3810" b="0"/>
            <wp:docPr id="160752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26128" name=""/>
                    <pic:cNvPicPr/>
                  </pic:nvPicPr>
                  <pic:blipFill>
                    <a:blip r:embed="rId10"/>
                    <a:stretch>
                      <a:fillRect/>
                    </a:stretch>
                  </pic:blipFill>
                  <pic:spPr>
                    <a:xfrm>
                      <a:off x="0" y="0"/>
                      <a:ext cx="5006774" cy="1447925"/>
                    </a:xfrm>
                    <a:prstGeom prst="rect">
                      <a:avLst/>
                    </a:prstGeom>
                  </pic:spPr>
                </pic:pic>
              </a:graphicData>
            </a:graphic>
          </wp:inline>
        </w:drawing>
      </w:r>
    </w:p>
    <w:p w14:paraId="1160EE7B" w14:textId="77777777" w:rsidR="003E3647" w:rsidRDefault="003E3647" w:rsidP="00DD59BD">
      <w:pPr>
        <w:rPr>
          <w:lang w:val="en-ID"/>
        </w:rPr>
      </w:pPr>
    </w:p>
    <w:p w14:paraId="4EA9AB91" w14:textId="77777777" w:rsidR="003E3647" w:rsidRDefault="003E3647" w:rsidP="00DD59BD">
      <w:pPr>
        <w:rPr>
          <w:lang w:val="en-ID"/>
        </w:rPr>
      </w:pPr>
      <w:r>
        <w:rPr>
          <w:rFonts w:ascii="Times New Roman" w:hAnsi="Times New Roman"/>
          <w:b/>
          <w:sz w:val="24"/>
        </w:rPr>
        <w:t>Checkpoint 6</w:t>
      </w:r>
    </w:p>
    <w:p w14:paraId="5E27AD12" w14:textId="77777777" w:rsidR="00CF2E89" w:rsidRDefault="00CF2E89" w:rsidP="00DD59BD">
      <w:pPr>
        <w:rPr>
          <w:lang w:val="en-ID"/>
        </w:rPr>
      </w:pPr>
      <w:r w:rsidRPr="00CF2E89">
        <w:rPr>
          <w:lang w:val="en-ID"/>
        </w:rPr>
        <w:t xml:space="preserve">Salah </w:t>
      </w:r>
      <w:proofErr w:type="spellStart"/>
      <w:r w:rsidRPr="00CF2E89">
        <w:rPr>
          <w:lang w:val="en-ID"/>
        </w:rPr>
        <w:t>satu</w:t>
      </w:r>
      <w:proofErr w:type="spellEnd"/>
      <w:r w:rsidRPr="00CF2E89">
        <w:rPr>
          <w:lang w:val="en-ID"/>
        </w:rPr>
        <w:t xml:space="preserve"> </w:t>
      </w:r>
      <w:proofErr w:type="spellStart"/>
      <w:r w:rsidRPr="00CF2E89">
        <w:rPr>
          <w:lang w:val="en-ID"/>
        </w:rPr>
        <w:t>alasan</w:t>
      </w:r>
      <w:proofErr w:type="spellEnd"/>
      <w:r w:rsidRPr="00CF2E89">
        <w:rPr>
          <w:lang w:val="en-ID"/>
        </w:rPr>
        <w:t xml:space="preserve"> compare </w:t>
      </w:r>
      <w:proofErr w:type="spellStart"/>
      <w:r w:rsidRPr="00CF2E89">
        <w:rPr>
          <w:lang w:val="en-ID"/>
        </w:rPr>
        <w:t>tetap</w:t>
      </w:r>
      <w:proofErr w:type="spellEnd"/>
      <w:r w:rsidRPr="00CF2E89">
        <w:rPr>
          <w:lang w:val="en-ID"/>
        </w:rPr>
        <w:t xml:space="preserve"> </w:t>
      </w:r>
      <w:proofErr w:type="spellStart"/>
      <w:r w:rsidRPr="00CF2E89">
        <w:rPr>
          <w:lang w:val="en-ID"/>
        </w:rPr>
        <w:t>bisa</w:t>
      </w:r>
      <w:proofErr w:type="spellEnd"/>
      <w:r w:rsidRPr="00CF2E89">
        <w:rPr>
          <w:lang w:val="en-ID"/>
        </w:rPr>
        <w:t xml:space="preserve"> </w:t>
      </w:r>
      <w:proofErr w:type="spellStart"/>
      <w:r w:rsidRPr="00CF2E89">
        <w:rPr>
          <w:lang w:val="en-ID"/>
        </w:rPr>
        <w:t>dilakukan</w:t>
      </w:r>
      <w:proofErr w:type="spellEnd"/>
      <w:r w:rsidRPr="00CF2E89">
        <w:rPr>
          <w:lang w:val="en-ID"/>
        </w:rPr>
        <w:t xml:space="preserve"> di manager </w:t>
      </w:r>
      <w:r>
        <w:rPr>
          <w:lang w:val="en-ID"/>
        </w:rPr>
        <w:t xml:space="preserve">Adalah chain inheritance. Karena manager Adalah subclass </w:t>
      </w:r>
      <w:proofErr w:type="spellStart"/>
      <w:r>
        <w:rPr>
          <w:lang w:val="en-ID"/>
        </w:rPr>
        <w:t>dari</w:t>
      </w:r>
      <w:proofErr w:type="spellEnd"/>
      <w:r>
        <w:rPr>
          <w:lang w:val="en-ID"/>
        </w:rPr>
        <w:t xml:space="preserve"> employee dan employee Adalah subclass </w:t>
      </w:r>
      <w:proofErr w:type="spellStart"/>
      <w:r>
        <w:rPr>
          <w:lang w:val="en-ID"/>
        </w:rPr>
        <w:t>dari</w:t>
      </w:r>
      <w:proofErr w:type="spellEnd"/>
      <w:r>
        <w:rPr>
          <w:lang w:val="en-ID"/>
        </w:rPr>
        <w:t xml:space="preserve"> sortable.</w:t>
      </w:r>
    </w:p>
    <w:p w14:paraId="33276BC0" w14:textId="77777777" w:rsidR="00CF2E89" w:rsidRDefault="00CF2E89" w:rsidP="00DD59BD">
      <w:pPr>
        <w:rPr>
          <w:lang w:val="en-ID"/>
        </w:rPr>
      </w:pPr>
      <w:r>
        <w:rPr>
          <w:lang w:val="en-ID"/>
        </w:rPr>
        <w:t xml:space="preserve">Parent </w:t>
      </w:r>
      <w:proofErr w:type="spellStart"/>
      <w:r>
        <w:rPr>
          <w:lang w:val="en-ID"/>
        </w:rPr>
        <w:t>awalnya</w:t>
      </w:r>
      <w:proofErr w:type="spellEnd"/>
      <w:r>
        <w:rPr>
          <w:lang w:val="en-ID"/>
        </w:rPr>
        <w:t xml:space="preserve"> Adalah sortable, </w:t>
      </w:r>
      <w:proofErr w:type="spellStart"/>
      <w:r>
        <w:rPr>
          <w:lang w:val="en-ID"/>
        </w:rPr>
        <w:t>kemudian</w:t>
      </w:r>
      <w:proofErr w:type="spellEnd"/>
      <w:r>
        <w:rPr>
          <w:lang w:val="en-ID"/>
        </w:rPr>
        <w:t xml:space="preserve"> </w:t>
      </w:r>
      <w:proofErr w:type="spellStart"/>
      <w:r>
        <w:rPr>
          <w:lang w:val="en-ID"/>
        </w:rPr>
        <w:t>mempunyai</w:t>
      </w:r>
      <w:proofErr w:type="spellEnd"/>
      <w:r>
        <w:rPr>
          <w:lang w:val="en-ID"/>
        </w:rPr>
        <w:t xml:space="preserve"> subclass </w:t>
      </w:r>
      <w:proofErr w:type="spellStart"/>
      <w:r>
        <w:rPr>
          <w:lang w:val="en-ID"/>
        </w:rPr>
        <w:t>yaitu</w:t>
      </w:r>
      <w:proofErr w:type="spellEnd"/>
      <w:r>
        <w:rPr>
          <w:lang w:val="en-ID"/>
        </w:rPr>
        <w:t xml:space="preserve"> employee, dan employee </w:t>
      </w:r>
      <w:proofErr w:type="spellStart"/>
      <w:r>
        <w:rPr>
          <w:lang w:val="en-ID"/>
        </w:rPr>
        <w:t>mempunyai</w:t>
      </w:r>
      <w:proofErr w:type="spellEnd"/>
      <w:r>
        <w:rPr>
          <w:lang w:val="en-ID"/>
        </w:rPr>
        <w:t xml:space="preserve"> subclass manager.</w:t>
      </w:r>
    </w:p>
    <w:p w14:paraId="0A5D60EC" w14:textId="77777777" w:rsidR="005431A6" w:rsidRDefault="005431A6" w:rsidP="00DD59BD">
      <w:pPr>
        <w:rPr>
          <w:lang w:val="en-ID"/>
        </w:rPr>
      </w:pPr>
      <w:r>
        <w:rPr>
          <w:rFonts w:ascii="Times New Roman" w:hAnsi="Times New Roman"/>
          <w:b/>
          <w:sz w:val="24"/>
          <w:lang w:val="en-ID"/>
        </w:rPr>
        <w:t>Checkpoint 7</w:t>
      </w:r>
    </w:p>
    <w:p w14:paraId="3B5BEBBE" w14:textId="77777777" w:rsidR="005431A6" w:rsidRDefault="005431A6" w:rsidP="00DD59BD">
      <w:pPr>
        <w:rPr>
          <w:lang w:val="en-ID"/>
        </w:rPr>
      </w:pPr>
      <w:r w:rsidRPr="005431A6">
        <w:rPr>
          <w:lang w:val="en-ID"/>
        </w:rPr>
        <w:t>description dan price.</w:t>
      </w:r>
    </w:p>
    <w:p w14:paraId="506F9FBB" w14:textId="77777777" w:rsidR="005431A6" w:rsidRDefault="005431A6" w:rsidP="00DD59BD">
      <w:pPr>
        <w:rPr>
          <w:lang w:val="en-ID"/>
        </w:rPr>
      </w:pPr>
      <w:r>
        <w:rPr>
          <w:lang w:val="en-ID"/>
        </w:rPr>
        <w:t xml:space="preserve">Food </w:t>
      </w:r>
      <w:proofErr w:type="spellStart"/>
      <w:r>
        <w:rPr>
          <w:lang w:val="en-ID"/>
        </w:rPr>
        <w:t>memiliki</w:t>
      </w:r>
      <w:proofErr w:type="spellEnd"/>
      <w:r>
        <w:rPr>
          <w:lang w:val="en-ID"/>
        </w:rPr>
        <w:t xml:space="preserve"> calories</w:t>
      </w:r>
    </w:p>
    <w:p w14:paraId="654F9C40" w14:textId="77777777" w:rsidR="005431A6" w:rsidRDefault="005431A6" w:rsidP="00DD59BD">
      <w:pPr>
        <w:rPr>
          <w:lang w:val="en-ID"/>
        </w:rPr>
      </w:pPr>
      <w:r>
        <w:rPr>
          <w:lang w:val="en-ID"/>
        </w:rPr>
        <w:t xml:space="preserve">Toy </w:t>
      </w:r>
      <w:proofErr w:type="spellStart"/>
      <w:r>
        <w:rPr>
          <w:lang w:val="en-ID"/>
        </w:rPr>
        <w:t>memiliki</w:t>
      </w:r>
      <w:proofErr w:type="spellEnd"/>
      <w:r>
        <w:rPr>
          <w:lang w:val="en-ID"/>
        </w:rPr>
        <w:t xml:space="preserve"> </w:t>
      </w:r>
      <w:proofErr w:type="spellStart"/>
      <w:r>
        <w:rPr>
          <w:lang w:val="en-ID"/>
        </w:rPr>
        <w:t>minimumAge</w:t>
      </w:r>
      <w:proofErr w:type="spellEnd"/>
    </w:p>
    <w:p w14:paraId="3A2A42DB" w14:textId="77777777" w:rsidR="005431A6" w:rsidRDefault="005431A6" w:rsidP="00DD59BD">
      <w:pPr>
        <w:rPr>
          <w:lang w:val="en-ID"/>
        </w:rPr>
      </w:pPr>
      <w:r>
        <w:rPr>
          <w:lang w:val="en-ID"/>
        </w:rPr>
        <w:t xml:space="preserve">Book </w:t>
      </w:r>
      <w:proofErr w:type="spellStart"/>
      <w:r>
        <w:rPr>
          <w:lang w:val="en-ID"/>
        </w:rPr>
        <w:t>memiliki</w:t>
      </w:r>
      <w:proofErr w:type="spellEnd"/>
      <w:r>
        <w:rPr>
          <w:lang w:val="en-ID"/>
        </w:rPr>
        <w:t xml:space="preserve"> author</w:t>
      </w:r>
    </w:p>
    <w:p w14:paraId="02538BDA" w14:textId="77777777" w:rsidR="005431A6" w:rsidRDefault="005431A6" w:rsidP="00DD59BD">
      <w:pPr>
        <w:rPr>
          <w:lang w:val="en-ID"/>
        </w:rPr>
      </w:pPr>
      <w:proofErr w:type="spellStart"/>
      <w:r w:rsidRPr="005431A6">
        <w:rPr>
          <w:lang w:val="en-ID"/>
        </w:rPr>
        <w:t>tidak</w:t>
      </w:r>
      <w:proofErr w:type="spellEnd"/>
      <w:r w:rsidRPr="005431A6">
        <w:rPr>
          <w:lang w:val="en-ID"/>
        </w:rPr>
        <w:t xml:space="preserve"> </w:t>
      </w:r>
      <w:proofErr w:type="spellStart"/>
      <w:r w:rsidRPr="005431A6">
        <w:rPr>
          <w:lang w:val="en-ID"/>
        </w:rPr>
        <w:t>semua</w:t>
      </w:r>
      <w:proofErr w:type="spellEnd"/>
      <w:r w:rsidRPr="005431A6">
        <w:rPr>
          <w:lang w:val="en-ID"/>
        </w:rPr>
        <w:t xml:space="preserve"> </w:t>
      </w:r>
      <w:proofErr w:type="spellStart"/>
      <w:r w:rsidRPr="005431A6">
        <w:rPr>
          <w:lang w:val="en-ID"/>
        </w:rPr>
        <w:t>barang</w:t>
      </w:r>
      <w:proofErr w:type="spellEnd"/>
      <w:r w:rsidRPr="005431A6">
        <w:rPr>
          <w:lang w:val="en-ID"/>
        </w:rPr>
        <w:t xml:space="preserve"> </w:t>
      </w:r>
      <w:proofErr w:type="spellStart"/>
      <w:r w:rsidRPr="005431A6">
        <w:rPr>
          <w:lang w:val="en-ID"/>
        </w:rPr>
        <w:t>dikenakan</w:t>
      </w:r>
      <w:proofErr w:type="spellEnd"/>
      <w:r w:rsidRPr="005431A6">
        <w:rPr>
          <w:lang w:val="en-ID"/>
        </w:rPr>
        <w:t xml:space="preserve"> </w:t>
      </w:r>
      <w:proofErr w:type="spellStart"/>
      <w:r w:rsidRPr="005431A6">
        <w:rPr>
          <w:lang w:val="en-ID"/>
        </w:rPr>
        <w:t>pajak</w:t>
      </w:r>
      <w:proofErr w:type="spellEnd"/>
    </w:p>
    <w:p w14:paraId="5A28D7D3" w14:textId="77777777" w:rsidR="005431A6" w:rsidRDefault="005431A6" w:rsidP="00DD59BD">
      <w:pPr>
        <w:rPr>
          <w:lang w:val="en-ID"/>
        </w:rPr>
      </w:pPr>
      <w:proofErr w:type="spellStart"/>
      <w:r>
        <w:rPr>
          <w:lang w:val="en-ID"/>
        </w:rPr>
        <w:t>kenapa</w:t>
      </w:r>
      <w:proofErr w:type="spellEnd"/>
      <w:r>
        <w:rPr>
          <w:lang w:val="en-ID"/>
        </w:rPr>
        <w:t xml:space="preserve"> description </w:t>
      </w:r>
      <w:proofErr w:type="spellStart"/>
      <w:r>
        <w:rPr>
          <w:lang w:val="en-ID"/>
        </w:rPr>
        <w:t>diletakkan</w:t>
      </w:r>
      <w:proofErr w:type="spellEnd"/>
      <w:r>
        <w:rPr>
          <w:lang w:val="en-ID"/>
        </w:rPr>
        <w:t xml:space="preserve"> di goods dan </w:t>
      </w:r>
      <w:proofErr w:type="spellStart"/>
      <w:r>
        <w:rPr>
          <w:lang w:val="en-ID"/>
        </w:rPr>
        <w:t>tidak</w:t>
      </w:r>
      <w:proofErr w:type="spellEnd"/>
      <w:r>
        <w:rPr>
          <w:lang w:val="en-ID"/>
        </w:rPr>
        <w:t xml:space="preserve"> di </w:t>
      </w:r>
      <w:proofErr w:type="spellStart"/>
      <w:r>
        <w:rPr>
          <w:lang w:val="en-ID"/>
        </w:rPr>
        <w:t>tulis</w:t>
      </w:r>
      <w:proofErr w:type="spellEnd"/>
      <w:r>
        <w:rPr>
          <w:lang w:val="en-ID"/>
        </w:rPr>
        <w:t xml:space="preserve"> </w:t>
      </w:r>
      <w:proofErr w:type="spellStart"/>
      <w:r>
        <w:rPr>
          <w:lang w:val="en-ID"/>
        </w:rPr>
        <w:t>ulang</w:t>
      </w:r>
      <w:proofErr w:type="spellEnd"/>
      <w:r>
        <w:rPr>
          <w:lang w:val="en-ID"/>
        </w:rPr>
        <w:t xml:space="preserve"> di food toys dan book?</w:t>
      </w:r>
    </w:p>
    <w:p w14:paraId="6BECAB3E" w14:textId="77777777" w:rsidR="005431A6" w:rsidRDefault="005431A6" w:rsidP="00DD59BD">
      <w:pPr>
        <w:rPr>
          <w:lang w:val="en-ID"/>
        </w:rPr>
      </w:pPr>
      <w:r w:rsidRPr="005431A6">
        <w:rPr>
          <w:lang w:val="en-ID"/>
        </w:rPr>
        <w:t xml:space="preserve">Karena state </w:t>
      </w:r>
      <w:proofErr w:type="spellStart"/>
      <w:r w:rsidRPr="005431A6">
        <w:rPr>
          <w:lang w:val="en-ID"/>
        </w:rPr>
        <w:t>tersebut</w:t>
      </w:r>
      <w:proofErr w:type="spellEnd"/>
      <w:r w:rsidRPr="005431A6">
        <w:rPr>
          <w:lang w:val="en-ID"/>
        </w:rPr>
        <w:t xml:space="preserve"> </w:t>
      </w:r>
      <w:proofErr w:type="spellStart"/>
      <w:r w:rsidRPr="005431A6">
        <w:rPr>
          <w:lang w:val="en-ID"/>
        </w:rPr>
        <w:t>cukup</w:t>
      </w:r>
      <w:proofErr w:type="spellEnd"/>
      <w:r w:rsidRPr="005431A6">
        <w:rPr>
          <w:lang w:val="en-ID"/>
        </w:rPr>
        <w:t xml:space="preserve"> </w:t>
      </w:r>
      <w:proofErr w:type="spellStart"/>
      <w:r w:rsidRPr="005431A6">
        <w:rPr>
          <w:lang w:val="en-ID"/>
        </w:rPr>
        <w:t>umum</w:t>
      </w:r>
      <w:proofErr w:type="spellEnd"/>
      <w:r w:rsidRPr="005431A6">
        <w:rPr>
          <w:lang w:val="en-ID"/>
        </w:rPr>
        <w:t xml:space="preserve"> </w:t>
      </w:r>
      <w:proofErr w:type="spellStart"/>
      <w:r w:rsidRPr="005431A6">
        <w:rPr>
          <w:lang w:val="en-ID"/>
        </w:rPr>
        <w:t>untuk</w:t>
      </w:r>
      <w:proofErr w:type="spellEnd"/>
      <w:r w:rsidRPr="005431A6">
        <w:rPr>
          <w:lang w:val="en-ID"/>
        </w:rPr>
        <w:t xml:space="preserve"> </w:t>
      </w:r>
      <w:proofErr w:type="spellStart"/>
      <w:r w:rsidRPr="005431A6">
        <w:rPr>
          <w:lang w:val="en-ID"/>
        </w:rPr>
        <w:t>bisa</w:t>
      </w:r>
      <w:proofErr w:type="spellEnd"/>
      <w:r w:rsidRPr="005431A6">
        <w:rPr>
          <w:lang w:val="en-ID"/>
        </w:rPr>
        <w:t xml:space="preserve"> </w:t>
      </w:r>
      <w:proofErr w:type="spellStart"/>
      <w:r w:rsidRPr="005431A6">
        <w:rPr>
          <w:lang w:val="en-ID"/>
        </w:rPr>
        <w:t>dimiliki</w:t>
      </w:r>
      <w:proofErr w:type="spellEnd"/>
      <w:r w:rsidRPr="005431A6">
        <w:rPr>
          <w:lang w:val="en-ID"/>
        </w:rPr>
        <w:t xml:space="preserve"> </w:t>
      </w:r>
      <w:proofErr w:type="spellStart"/>
      <w:r w:rsidRPr="005431A6">
        <w:rPr>
          <w:lang w:val="en-ID"/>
        </w:rPr>
        <w:t>semua</w:t>
      </w:r>
      <w:proofErr w:type="spellEnd"/>
      <w:r w:rsidRPr="005431A6">
        <w:rPr>
          <w:lang w:val="en-ID"/>
        </w:rPr>
        <w:t xml:space="preserve"> subcl</w:t>
      </w:r>
      <w:r>
        <w:rPr>
          <w:lang w:val="en-ID"/>
        </w:rPr>
        <w:t xml:space="preserve">ass </w:t>
      </w:r>
      <w:proofErr w:type="spellStart"/>
      <w:r>
        <w:rPr>
          <w:lang w:val="en-ID"/>
        </w:rPr>
        <w:t>ketiga</w:t>
      </w:r>
      <w:proofErr w:type="spellEnd"/>
      <w:r>
        <w:rPr>
          <w:lang w:val="en-ID"/>
        </w:rPr>
        <w:t xml:space="preserve"> </w:t>
      </w:r>
      <w:proofErr w:type="spellStart"/>
      <w:r>
        <w:rPr>
          <w:lang w:val="en-ID"/>
        </w:rPr>
        <w:t>tsb</w:t>
      </w:r>
      <w:proofErr w:type="spellEnd"/>
      <w:r>
        <w:rPr>
          <w:lang w:val="en-ID"/>
        </w:rPr>
        <w:t xml:space="preserve">, </w:t>
      </w:r>
      <w:proofErr w:type="spellStart"/>
      <w:r>
        <w:rPr>
          <w:lang w:val="en-ID"/>
        </w:rPr>
        <w:t>sehingga</w:t>
      </w:r>
      <w:proofErr w:type="spellEnd"/>
      <w:r w:rsidR="005B5DC2">
        <w:rPr>
          <w:lang w:val="en-ID"/>
        </w:rPr>
        <w:t xml:space="preserve"> </w:t>
      </w:r>
      <w:proofErr w:type="spellStart"/>
      <w:r w:rsidR="005B5DC2">
        <w:rPr>
          <w:lang w:val="en-ID"/>
        </w:rPr>
        <w:t>menulisnya</w:t>
      </w:r>
      <w:proofErr w:type="spellEnd"/>
      <w:r w:rsidR="005B5DC2">
        <w:rPr>
          <w:lang w:val="en-ID"/>
        </w:rPr>
        <w:t xml:space="preserve"> di goods </w:t>
      </w:r>
      <w:proofErr w:type="spellStart"/>
      <w:r w:rsidR="005B5DC2">
        <w:rPr>
          <w:lang w:val="en-ID"/>
        </w:rPr>
        <w:t>akan</w:t>
      </w:r>
      <w:proofErr w:type="spellEnd"/>
      <w:r w:rsidR="005B5DC2">
        <w:rPr>
          <w:lang w:val="en-ID"/>
        </w:rPr>
        <w:t xml:space="preserve"> </w:t>
      </w:r>
      <w:proofErr w:type="spellStart"/>
      <w:r w:rsidR="005B5DC2">
        <w:rPr>
          <w:lang w:val="en-ID"/>
        </w:rPr>
        <w:t>lebih</w:t>
      </w:r>
      <w:proofErr w:type="spellEnd"/>
      <w:r w:rsidR="005B5DC2">
        <w:rPr>
          <w:lang w:val="en-ID"/>
        </w:rPr>
        <w:t xml:space="preserve"> </w:t>
      </w:r>
      <w:proofErr w:type="spellStart"/>
      <w:r w:rsidR="005B5DC2">
        <w:rPr>
          <w:lang w:val="en-ID"/>
        </w:rPr>
        <w:t>baik</w:t>
      </w:r>
      <w:proofErr w:type="spellEnd"/>
      <w:r w:rsidR="005B5DC2">
        <w:rPr>
          <w:lang w:val="en-ID"/>
        </w:rPr>
        <w:t xml:space="preserve"> dan </w:t>
      </w:r>
      <w:proofErr w:type="spellStart"/>
      <w:r w:rsidR="005B5DC2">
        <w:rPr>
          <w:lang w:val="en-ID"/>
        </w:rPr>
        <w:t>mencegah</w:t>
      </w:r>
      <w:proofErr w:type="spellEnd"/>
      <w:r w:rsidR="005B5DC2">
        <w:rPr>
          <w:lang w:val="en-ID"/>
        </w:rPr>
        <w:t xml:space="preserve"> </w:t>
      </w:r>
      <w:proofErr w:type="spellStart"/>
      <w:r w:rsidR="005B5DC2">
        <w:rPr>
          <w:lang w:val="en-ID"/>
        </w:rPr>
        <w:t>duplikasi</w:t>
      </w:r>
      <w:proofErr w:type="spellEnd"/>
      <w:r w:rsidR="005B5DC2">
        <w:rPr>
          <w:lang w:val="en-ID"/>
        </w:rPr>
        <w:t xml:space="preserve"> code</w:t>
      </w:r>
    </w:p>
    <w:p w14:paraId="71726873" w14:textId="77777777" w:rsidR="00B0415C" w:rsidRDefault="00B0415C" w:rsidP="00DD59BD">
      <w:pPr>
        <w:rPr>
          <w:lang w:val="en-ID"/>
        </w:rPr>
      </w:pPr>
      <w:r>
        <w:rPr>
          <w:rFonts w:ascii="Times New Roman" w:hAnsi="Times New Roman"/>
          <w:b/>
          <w:sz w:val="24"/>
          <w:lang w:val="en-ID"/>
        </w:rPr>
        <w:t>Checkpoint 8</w:t>
      </w:r>
    </w:p>
    <w:p w14:paraId="4D1DF897" w14:textId="77777777" w:rsidR="00B0415C" w:rsidRDefault="00B0415C" w:rsidP="00DD59BD">
      <w:proofErr w:type="spellStart"/>
      <w:r w:rsidRPr="00B0415C">
        <w:t>persamaan</w:t>
      </w:r>
      <w:proofErr w:type="spellEnd"/>
      <w:r w:rsidRPr="00B0415C">
        <w:t xml:space="preserve"> </w:t>
      </w:r>
      <w:proofErr w:type="spellStart"/>
      <w:r w:rsidRPr="00B0415C">
        <w:t>hasil</w:t>
      </w:r>
      <w:proofErr w:type="spellEnd"/>
      <w:r w:rsidRPr="00B0415C">
        <w:t xml:space="preserve"> </w:t>
      </w:r>
      <w:proofErr w:type="spellStart"/>
      <w:r w:rsidRPr="00B0415C">
        <w:t>eksperimen</w:t>
      </w:r>
      <w:proofErr w:type="spellEnd"/>
      <w:r w:rsidRPr="00B0415C">
        <w:t xml:space="preserve"> `new </w:t>
      </w:r>
      <w:proofErr w:type="gramStart"/>
      <w:r w:rsidRPr="00B0415C">
        <w:t>Sortable(</w:t>
      </w:r>
      <w:proofErr w:type="gramEnd"/>
      <w:r w:rsidRPr="00B0415C">
        <w:t xml:space="preserve">)` dan `new </w:t>
      </w:r>
      <w:proofErr w:type="gramStart"/>
      <w:r w:rsidRPr="00B0415C">
        <w:t>Taxable(</w:t>
      </w:r>
      <w:proofErr w:type="gramEnd"/>
      <w:r w:rsidRPr="00B0415C">
        <w:t>)`</w:t>
      </w:r>
      <w:r>
        <w:t xml:space="preserve"> Adalah </w:t>
      </w:r>
      <w:proofErr w:type="spellStart"/>
      <w:r>
        <w:t>keduanya</w:t>
      </w:r>
      <w:proofErr w:type="spellEnd"/>
      <w:r>
        <w:t xml:space="preserve"> </w:t>
      </w:r>
      <w:proofErr w:type="spellStart"/>
      <w:r>
        <w:t>tidak</w:t>
      </w:r>
      <w:proofErr w:type="spellEnd"/>
      <w:r>
        <w:t xml:space="preserve"> </w:t>
      </w:r>
      <w:proofErr w:type="spellStart"/>
      <w:r>
        <w:t>bisa</w:t>
      </w:r>
      <w:proofErr w:type="spellEnd"/>
      <w:r>
        <w:t xml:space="preserve"> </w:t>
      </w:r>
      <w:proofErr w:type="spellStart"/>
      <w:r>
        <w:t>langsung</w:t>
      </w:r>
      <w:proofErr w:type="spellEnd"/>
      <w:r>
        <w:t xml:space="preserve"> </w:t>
      </w:r>
      <w:proofErr w:type="spellStart"/>
      <w:r>
        <w:t>diisi</w:t>
      </w:r>
      <w:proofErr w:type="spellEnd"/>
      <w:r>
        <w:t xml:space="preserve">/ </w:t>
      </w:r>
      <w:proofErr w:type="spellStart"/>
      <w:r>
        <w:t>dibuat</w:t>
      </w:r>
      <w:proofErr w:type="spellEnd"/>
      <w:r>
        <w:t xml:space="preserve"> </w:t>
      </w:r>
      <w:proofErr w:type="spellStart"/>
      <w:r>
        <w:t>objeknya</w:t>
      </w:r>
      <w:proofErr w:type="spellEnd"/>
      <w:r>
        <w:t xml:space="preserve"> </w:t>
      </w:r>
      <w:proofErr w:type="spellStart"/>
      <w:r>
        <w:t>secara</w:t>
      </w:r>
      <w:proofErr w:type="spellEnd"/>
      <w:r>
        <w:t xml:space="preserve"> </w:t>
      </w:r>
      <w:proofErr w:type="spellStart"/>
      <w:r>
        <w:t>langsung</w:t>
      </w:r>
      <w:proofErr w:type="spellEnd"/>
      <w:r>
        <w:t xml:space="preserve">. Dan </w:t>
      </w:r>
      <w:proofErr w:type="spellStart"/>
      <w:r>
        <w:t>perbedaannya</w:t>
      </w:r>
      <w:proofErr w:type="spellEnd"/>
      <w:r>
        <w:t xml:space="preserve"> sortable </w:t>
      </w:r>
      <w:proofErr w:type="spellStart"/>
      <w:r>
        <w:t>menggunakan</w:t>
      </w:r>
      <w:proofErr w:type="spellEnd"/>
      <w:r>
        <w:t xml:space="preserve"> abstract class </w:t>
      </w:r>
      <w:proofErr w:type="spellStart"/>
      <w:r>
        <w:t>sedangkan</w:t>
      </w:r>
      <w:proofErr w:type="spellEnd"/>
      <w:r>
        <w:t xml:space="preserve"> taxable </w:t>
      </w:r>
      <w:proofErr w:type="spellStart"/>
      <w:r>
        <w:t>menggunakan</w:t>
      </w:r>
      <w:proofErr w:type="spellEnd"/>
      <w:r>
        <w:t xml:space="preserve"> interfac</w:t>
      </w:r>
      <w:r w:rsidR="0033326C">
        <w:t>e</w:t>
      </w:r>
    </w:p>
    <w:p w14:paraId="11D69997" w14:textId="77777777" w:rsidR="00BD0507" w:rsidRDefault="00BD0507" w:rsidP="00DD59BD">
      <w:r>
        <w:rPr>
          <w:rFonts w:ascii="Times New Roman" w:hAnsi="Times New Roman"/>
          <w:b/>
          <w:sz w:val="24"/>
        </w:rPr>
        <w:t>Checkpoint 9</w:t>
      </w:r>
    </w:p>
    <w:p w14:paraId="70CEFC6F" w14:textId="77777777" w:rsidR="00BD0507" w:rsidRDefault="00BD0507" w:rsidP="00DD59BD">
      <w:r>
        <w:t xml:space="preserve">Yang </w:t>
      </w:r>
      <w:proofErr w:type="spellStart"/>
      <w:r>
        <w:t>menyatakan</w:t>
      </w:r>
      <w:proofErr w:type="spellEnd"/>
      <w:r>
        <w:t xml:space="preserve"> toy Adalah goods Adalah toy </w:t>
      </w:r>
      <w:proofErr w:type="gramStart"/>
      <w:r>
        <w:t>extend</w:t>
      </w:r>
      <w:proofErr w:type="gramEnd"/>
      <w:r>
        <w:t xml:space="preserve"> goods </w:t>
      </w:r>
      <w:proofErr w:type="spellStart"/>
      <w:r>
        <w:t>sedangkan</w:t>
      </w:r>
      <w:proofErr w:type="spellEnd"/>
      <w:r>
        <w:t xml:space="preserve"> toy </w:t>
      </w:r>
      <w:proofErr w:type="spellStart"/>
      <w:r>
        <w:t>memenuhi</w:t>
      </w:r>
      <w:proofErr w:type="spellEnd"/>
      <w:r>
        <w:t xml:space="preserve"> </w:t>
      </w:r>
      <w:proofErr w:type="spellStart"/>
      <w:r>
        <w:t>kontrak</w:t>
      </w:r>
      <w:proofErr w:type="spellEnd"/>
      <w:r>
        <w:t xml:space="preserve"> taxable Adalah toy extend goods implements taxable</w:t>
      </w:r>
    </w:p>
    <w:p w14:paraId="4FB73292" w14:textId="77777777" w:rsidR="00060A31" w:rsidRDefault="00060A31" w:rsidP="00DD59BD">
      <w:r>
        <w:rPr>
          <w:rFonts w:ascii="Times New Roman" w:hAnsi="Times New Roman"/>
          <w:b/>
          <w:sz w:val="24"/>
        </w:rPr>
        <w:t>Checkpoint 10</w:t>
      </w:r>
    </w:p>
    <w:p w14:paraId="421BFBCE" w14:textId="77777777" w:rsidR="00060A31" w:rsidRDefault="00060A31" w:rsidP="00DD59BD">
      <w:r w:rsidRPr="00060A31">
        <w:rPr>
          <w:noProof/>
        </w:rPr>
        <w:lastRenderedPageBreak/>
        <w:drawing>
          <wp:inline distT="0" distB="0" distL="0" distR="0" wp14:anchorId="08FFABA8" wp14:editId="0C10ECCC">
            <wp:extent cx="5733415" cy="668020"/>
            <wp:effectExtent l="0" t="0" r="635" b="0"/>
            <wp:docPr id="209638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82587" name=""/>
                    <pic:cNvPicPr/>
                  </pic:nvPicPr>
                  <pic:blipFill>
                    <a:blip r:embed="rId11"/>
                    <a:stretch>
                      <a:fillRect/>
                    </a:stretch>
                  </pic:blipFill>
                  <pic:spPr>
                    <a:xfrm>
                      <a:off x="0" y="0"/>
                      <a:ext cx="5733415" cy="668020"/>
                    </a:xfrm>
                    <a:prstGeom prst="rect">
                      <a:avLst/>
                    </a:prstGeom>
                  </pic:spPr>
                </pic:pic>
              </a:graphicData>
            </a:graphic>
          </wp:inline>
        </w:drawing>
      </w:r>
    </w:p>
    <w:p w14:paraId="4697F5D6" w14:textId="77777777" w:rsidR="00060A31" w:rsidRPr="00B0415C" w:rsidRDefault="00060A31" w:rsidP="00DD59BD">
      <w:r w:rsidRPr="00060A31">
        <w:rPr>
          <w:noProof/>
        </w:rPr>
        <w:drawing>
          <wp:inline distT="0" distB="0" distL="0" distR="0" wp14:anchorId="3847CB39" wp14:editId="6A2FFC03">
            <wp:extent cx="5733415" cy="1607185"/>
            <wp:effectExtent l="0" t="0" r="635" b="0"/>
            <wp:docPr id="90267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71842" name=""/>
                    <pic:cNvPicPr/>
                  </pic:nvPicPr>
                  <pic:blipFill>
                    <a:blip r:embed="rId12"/>
                    <a:stretch>
                      <a:fillRect/>
                    </a:stretch>
                  </pic:blipFill>
                  <pic:spPr>
                    <a:xfrm>
                      <a:off x="0" y="0"/>
                      <a:ext cx="5733415" cy="1607185"/>
                    </a:xfrm>
                    <a:prstGeom prst="rect">
                      <a:avLst/>
                    </a:prstGeom>
                  </pic:spPr>
                </pic:pic>
              </a:graphicData>
            </a:graphic>
          </wp:inline>
        </w:drawing>
      </w:r>
    </w:p>
    <w:p w14:paraId="4EBEF114" w14:textId="77777777" w:rsidR="00B920F9" w:rsidRDefault="00000000">
      <w:pPr>
        <w:spacing w:before="40" w:after="80"/>
      </w:pPr>
      <w:r>
        <w:rPr>
          <w:rFonts w:ascii="Times New Roman" w:hAnsi="Times New Roman"/>
          <w:sz w:val="23"/>
        </w:rPr>
        <w:t xml:space="preserve">Ketika method </w:t>
      </w:r>
      <w:proofErr w:type="spellStart"/>
      <w:proofErr w:type="gramStart"/>
      <w:r>
        <w:rPr>
          <w:rFonts w:ascii="Times New Roman" w:hAnsi="Times New Roman"/>
          <w:sz w:val="23"/>
        </w:rPr>
        <w:t>calculateTax</w:t>
      </w:r>
      <w:proofErr w:type="spellEnd"/>
      <w:r>
        <w:rPr>
          <w:rFonts w:ascii="Times New Roman" w:hAnsi="Times New Roman"/>
          <w:sz w:val="23"/>
        </w:rPr>
        <w:t>(</w:t>
      </w:r>
      <w:proofErr w:type="gramEnd"/>
      <w:r>
        <w:rPr>
          <w:rFonts w:ascii="Times New Roman" w:hAnsi="Times New Roman"/>
          <w:sz w:val="23"/>
        </w:rPr>
        <w:t xml:space="preserve">) </w:t>
      </w:r>
      <w:proofErr w:type="spellStart"/>
      <w:r>
        <w:rPr>
          <w:rFonts w:ascii="Times New Roman" w:hAnsi="Times New Roman"/>
          <w:sz w:val="23"/>
        </w:rPr>
        <w:t>dihilangkan</w:t>
      </w:r>
      <w:proofErr w:type="spellEnd"/>
      <w:r>
        <w:rPr>
          <w:rFonts w:ascii="Times New Roman" w:hAnsi="Times New Roman"/>
          <w:sz w:val="23"/>
        </w:rPr>
        <w:t xml:space="preserve"> </w:t>
      </w:r>
      <w:proofErr w:type="spellStart"/>
      <w:r>
        <w:rPr>
          <w:rFonts w:ascii="Times New Roman" w:hAnsi="Times New Roman"/>
          <w:sz w:val="23"/>
        </w:rPr>
        <w:t>atau</w:t>
      </w:r>
      <w:proofErr w:type="spellEnd"/>
      <w:r>
        <w:rPr>
          <w:rFonts w:ascii="Times New Roman" w:hAnsi="Times New Roman"/>
          <w:sz w:val="23"/>
        </w:rPr>
        <w:t xml:space="preserve"> </w:t>
      </w:r>
      <w:proofErr w:type="spellStart"/>
      <w:r>
        <w:rPr>
          <w:rFonts w:ascii="Times New Roman" w:hAnsi="Times New Roman"/>
          <w:sz w:val="23"/>
        </w:rPr>
        <w:t>dikomentari</w:t>
      </w:r>
      <w:proofErr w:type="spellEnd"/>
      <w:r>
        <w:rPr>
          <w:rFonts w:ascii="Times New Roman" w:hAnsi="Times New Roman"/>
          <w:sz w:val="23"/>
        </w:rPr>
        <w:t xml:space="preserve"> pada class yang implements Taxable (</w:t>
      </w:r>
      <w:proofErr w:type="spellStart"/>
      <w:r>
        <w:rPr>
          <w:rFonts w:ascii="Times New Roman" w:hAnsi="Times New Roman"/>
          <w:sz w:val="23"/>
        </w:rPr>
        <w:t>seperti</w:t>
      </w:r>
      <w:proofErr w:type="spellEnd"/>
      <w:r>
        <w:rPr>
          <w:rFonts w:ascii="Times New Roman" w:hAnsi="Times New Roman"/>
          <w:sz w:val="23"/>
        </w:rPr>
        <w:t xml:space="preserve"> pada Book), compiler </w:t>
      </w:r>
      <w:proofErr w:type="spellStart"/>
      <w:r>
        <w:rPr>
          <w:rFonts w:ascii="Times New Roman" w:hAnsi="Times New Roman"/>
          <w:sz w:val="23"/>
        </w:rPr>
        <w:t>akan</w:t>
      </w:r>
      <w:proofErr w:type="spellEnd"/>
      <w:r>
        <w:rPr>
          <w:rFonts w:ascii="Times New Roman" w:hAnsi="Times New Roman"/>
          <w:sz w:val="23"/>
        </w:rPr>
        <w:t xml:space="preserve"> </w:t>
      </w:r>
      <w:proofErr w:type="spellStart"/>
      <w:r>
        <w:rPr>
          <w:rFonts w:ascii="Times New Roman" w:hAnsi="Times New Roman"/>
          <w:sz w:val="23"/>
        </w:rPr>
        <w:t>menolak</w:t>
      </w:r>
      <w:proofErr w:type="spellEnd"/>
      <w:r>
        <w:rPr>
          <w:rFonts w:ascii="Times New Roman" w:hAnsi="Times New Roman"/>
          <w:sz w:val="23"/>
        </w:rPr>
        <w:t xml:space="preserve"> </w:t>
      </w:r>
      <w:proofErr w:type="spellStart"/>
      <w:r>
        <w:rPr>
          <w:rFonts w:ascii="Times New Roman" w:hAnsi="Times New Roman"/>
          <w:sz w:val="23"/>
        </w:rPr>
        <w:t>kompilasi</w:t>
      </w:r>
      <w:proofErr w:type="spellEnd"/>
      <w:r>
        <w:rPr>
          <w:rFonts w:ascii="Times New Roman" w:hAnsi="Times New Roman"/>
          <w:sz w:val="23"/>
        </w:rPr>
        <w:t xml:space="preserve"> dan </w:t>
      </w:r>
      <w:proofErr w:type="spellStart"/>
      <w:r>
        <w:rPr>
          <w:rFonts w:ascii="Times New Roman" w:hAnsi="Times New Roman"/>
          <w:sz w:val="23"/>
        </w:rPr>
        <w:t>mengeluarkan</w:t>
      </w:r>
      <w:proofErr w:type="spellEnd"/>
      <w:r>
        <w:rPr>
          <w:rFonts w:ascii="Times New Roman" w:hAnsi="Times New Roman"/>
          <w:sz w:val="23"/>
        </w:rPr>
        <w:t xml:space="preserve"> </w:t>
      </w:r>
      <w:proofErr w:type="spellStart"/>
      <w:r>
        <w:rPr>
          <w:rFonts w:ascii="Times New Roman" w:hAnsi="Times New Roman"/>
          <w:sz w:val="23"/>
        </w:rPr>
        <w:t>pesan</w:t>
      </w:r>
      <w:proofErr w:type="spellEnd"/>
      <w:r>
        <w:rPr>
          <w:rFonts w:ascii="Times New Roman" w:hAnsi="Times New Roman"/>
          <w:sz w:val="23"/>
        </w:rPr>
        <w:t xml:space="preserve"> error </w:t>
      </w:r>
      <w:proofErr w:type="spellStart"/>
      <w:r>
        <w:rPr>
          <w:rFonts w:ascii="Times New Roman" w:hAnsi="Times New Roman"/>
          <w:sz w:val="23"/>
        </w:rPr>
        <w:t>bahwa</w:t>
      </w:r>
      <w:proofErr w:type="spellEnd"/>
      <w:r>
        <w:rPr>
          <w:rFonts w:ascii="Times New Roman" w:hAnsi="Times New Roman"/>
          <w:sz w:val="23"/>
        </w:rPr>
        <w:t xml:space="preserve"> class Book </w:t>
      </w:r>
      <w:proofErr w:type="spellStart"/>
      <w:r>
        <w:rPr>
          <w:rFonts w:ascii="Times New Roman" w:hAnsi="Times New Roman"/>
          <w:sz w:val="23"/>
        </w:rPr>
        <w:t>wajib</w:t>
      </w:r>
      <w:proofErr w:type="spellEnd"/>
      <w:r>
        <w:rPr>
          <w:rFonts w:ascii="Times New Roman" w:hAnsi="Times New Roman"/>
          <w:sz w:val="23"/>
        </w:rPr>
        <w:t xml:space="preserve"> </w:t>
      </w:r>
      <w:proofErr w:type="spellStart"/>
      <w:r>
        <w:rPr>
          <w:rFonts w:ascii="Times New Roman" w:hAnsi="Times New Roman"/>
          <w:sz w:val="23"/>
        </w:rPr>
        <w:t>mengimplementasikan</w:t>
      </w:r>
      <w:proofErr w:type="spellEnd"/>
      <w:r>
        <w:rPr>
          <w:rFonts w:ascii="Times New Roman" w:hAnsi="Times New Roman"/>
          <w:sz w:val="23"/>
        </w:rPr>
        <w:t xml:space="preserve"> inherited abstract method </w:t>
      </w:r>
      <w:proofErr w:type="spellStart"/>
      <w:proofErr w:type="gramStart"/>
      <w:r>
        <w:rPr>
          <w:rFonts w:ascii="Times New Roman" w:hAnsi="Times New Roman"/>
          <w:sz w:val="23"/>
        </w:rPr>
        <w:t>calculateTax</w:t>
      </w:r>
      <w:proofErr w:type="spellEnd"/>
      <w:r>
        <w:rPr>
          <w:rFonts w:ascii="Times New Roman" w:hAnsi="Times New Roman"/>
          <w:sz w:val="23"/>
        </w:rPr>
        <w:t>(</w:t>
      </w:r>
      <w:proofErr w:type="gramEnd"/>
      <w:r>
        <w:rPr>
          <w:rFonts w:ascii="Times New Roman" w:hAnsi="Times New Roman"/>
          <w:sz w:val="23"/>
        </w:rPr>
        <w:t xml:space="preserve">). Hal </w:t>
      </w:r>
      <w:proofErr w:type="spellStart"/>
      <w:r>
        <w:rPr>
          <w:rFonts w:ascii="Times New Roman" w:hAnsi="Times New Roman"/>
          <w:sz w:val="23"/>
        </w:rPr>
        <w:t>ini</w:t>
      </w:r>
      <w:proofErr w:type="spellEnd"/>
      <w:r>
        <w:rPr>
          <w:rFonts w:ascii="Times New Roman" w:hAnsi="Times New Roman"/>
          <w:sz w:val="23"/>
        </w:rPr>
        <w:t xml:space="preserve"> </w:t>
      </w:r>
      <w:proofErr w:type="spellStart"/>
      <w:r>
        <w:rPr>
          <w:rFonts w:ascii="Times New Roman" w:hAnsi="Times New Roman"/>
          <w:sz w:val="23"/>
        </w:rPr>
        <w:t>membuktikan</w:t>
      </w:r>
      <w:proofErr w:type="spellEnd"/>
      <w:r>
        <w:rPr>
          <w:rFonts w:ascii="Times New Roman" w:hAnsi="Times New Roman"/>
          <w:sz w:val="23"/>
        </w:rPr>
        <w:t xml:space="preserve"> </w:t>
      </w:r>
      <w:proofErr w:type="spellStart"/>
      <w:r>
        <w:rPr>
          <w:rFonts w:ascii="Times New Roman" w:hAnsi="Times New Roman"/>
          <w:sz w:val="23"/>
        </w:rPr>
        <w:t>bahwa</w:t>
      </w:r>
      <w:proofErr w:type="spellEnd"/>
      <w:r>
        <w:rPr>
          <w:rFonts w:ascii="Times New Roman" w:hAnsi="Times New Roman"/>
          <w:sz w:val="23"/>
        </w:rPr>
        <w:t xml:space="preserve"> keyword implements </w:t>
      </w:r>
      <w:proofErr w:type="spellStart"/>
      <w:r>
        <w:rPr>
          <w:rFonts w:ascii="Times New Roman" w:hAnsi="Times New Roman"/>
          <w:sz w:val="23"/>
        </w:rPr>
        <w:t>bukan</w:t>
      </w:r>
      <w:proofErr w:type="spellEnd"/>
      <w:r>
        <w:rPr>
          <w:rFonts w:ascii="Times New Roman" w:hAnsi="Times New Roman"/>
          <w:sz w:val="23"/>
        </w:rPr>
        <w:t xml:space="preserve"> </w:t>
      </w:r>
      <w:proofErr w:type="spellStart"/>
      <w:r>
        <w:rPr>
          <w:rFonts w:ascii="Times New Roman" w:hAnsi="Times New Roman"/>
          <w:sz w:val="23"/>
        </w:rPr>
        <w:t>sekadar</w:t>
      </w:r>
      <w:proofErr w:type="spellEnd"/>
      <w:r>
        <w:rPr>
          <w:rFonts w:ascii="Times New Roman" w:hAnsi="Times New Roman"/>
          <w:sz w:val="23"/>
        </w:rPr>
        <w:t xml:space="preserve"> label, </w:t>
      </w:r>
      <w:proofErr w:type="spellStart"/>
      <w:r>
        <w:rPr>
          <w:rFonts w:ascii="Times New Roman" w:hAnsi="Times New Roman"/>
          <w:sz w:val="23"/>
        </w:rPr>
        <w:t>melainkan</w:t>
      </w:r>
      <w:proofErr w:type="spellEnd"/>
      <w:r>
        <w:rPr>
          <w:rFonts w:ascii="Times New Roman" w:hAnsi="Times New Roman"/>
          <w:sz w:val="23"/>
        </w:rPr>
        <w:t xml:space="preserve"> </w:t>
      </w:r>
      <w:proofErr w:type="spellStart"/>
      <w:r>
        <w:rPr>
          <w:rFonts w:ascii="Times New Roman" w:hAnsi="Times New Roman"/>
          <w:sz w:val="23"/>
        </w:rPr>
        <w:t>sebuah</w:t>
      </w:r>
      <w:proofErr w:type="spellEnd"/>
      <w:r>
        <w:rPr>
          <w:rFonts w:ascii="Times New Roman" w:hAnsi="Times New Roman"/>
          <w:sz w:val="23"/>
        </w:rPr>
        <w:t xml:space="preserve"> </w:t>
      </w:r>
      <w:proofErr w:type="spellStart"/>
      <w:r>
        <w:rPr>
          <w:rFonts w:ascii="Times New Roman" w:hAnsi="Times New Roman"/>
          <w:sz w:val="23"/>
        </w:rPr>
        <w:t>kontrak</w:t>
      </w:r>
      <w:proofErr w:type="spellEnd"/>
      <w:r>
        <w:rPr>
          <w:rFonts w:ascii="Times New Roman" w:hAnsi="Times New Roman"/>
          <w:sz w:val="23"/>
        </w:rPr>
        <w:t xml:space="preserve"> yang </w:t>
      </w:r>
      <w:proofErr w:type="spellStart"/>
      <w:r>
        <w:rPr>
          <w:rFonts w:ascii="Times New Roman" w:hAnsi="Times New Roman"/>
          <w:sz w:val="23"/>
        </w:rPr>
        <w:t>wajib</w:t>
      </w:r>
      <w:proofErr w:type="spellEnd"/>
      <w:r>
        <w:rPr>
          <w:rFonts w:ascii="Times New Roman" w:hAnsi="Times New Roman"/>
          <w:sz w:val="23"/>
        </w:rPr>
        <w:t xml:space="preserve"> </w:t>
      </w:r>
      <w:proofErr w:type="spellStart"/>
      <w:r>
        <w:rPr>
          <w:rFonts w:ascii="Times New Roman" w:hAnsi="Times New Roman"/>
          <w:sz w:val="23"/>
        </w:rPr>
        <w:t>dipenuhi</w:t>
      </w:r>
      <w:proofErr w:type="spellEnd"/>
      <w:r>
        <w:rPr>
          <w:rFonts w:ascii="Times New Roman" w:hAnsi="Times New Roman"/>
          <w:sz w:val="23"/>
        </w:rPr>
        <w:t xml:space="preserve"> oleh class </w:t>
      </w:r>
      <w:proofErr w:type="spellStart"/>
      <w:r>
        <w:rPr>
          <w:rFonts w:ascii="Times New Roman" w:hAnsi="Times New Roman"/>
          <w:sz w:val="23"/>
        </w:rPr>
        <w:t>konkret</w:t>
      </w:r>
      <w:proofErr w:type="spellEnd"/>
      <w:r>
        <w:rPr>
          <w:rFonts w:ascii="Times New Roman" w:hAnsi="Times New Roman"/>
          <w:sz w:val="23"/>
        </w:rPr>
        <w:t xml:space="preserve"> </w:t>
      </w:r>
      <w:proofErr w:type="spellStart"/>
      <w:r>
        <w:rPr>
          <w:rFonts w:ascii="Times New Roman" w:hAnsi="Times New Roman"/>
          <w:sz w:val="23"/>
        </w:rPr>
        <w:t>tersebut</w:t>
      </w:r>
      <w:proofErr w:type="spellEnd"/>
      <w:r>
        <w:rPr>
          <w:rFonts w:ascii="Times New Roman" w:hAnsi="Times New Roman"/>
          <w:sz w:val="23"/>
        </w:rPr>
        <w:t>.</w:t>
      </w:r>
    </w:p>
    <w:p w14:paraId="0E335A0B" w14:textId="77777777" w:rsidR="00B920F9" w:rsidRDefault="00000000">
      <w:pPr>
        <w:spacing w:before="240" w:after="80"/>
      </w:pPr>
      <w:r>
        <w:rPr>
          <w:rFonts w:ascii="Times New Roman" w:hAnsi="Times New Roman"/>
          <w:b/>
          <w:sz w:val="26"/>
        </w:rPr>
        <w:t xml:space="preserve">Step 17 - </w:t>
      </w:r>
      <w:proofErr w:type="spellStart"/>
      <w:r>
        <w:rPr>
          <w:rFonts w:ascii="Times New Roman" w:hAnsi="Times New Roman"/>
          <w:b/>
          <w:sz w:val="26"/>
        </w:rPr>
        <w:t>Perbandingan</w:t>
      </w:r>
      <w:proofErr w:type="spellEnd"/>
      <w:r>
        <w:rPr>
          <w:rFonts w:ascii="Times New Roman" w:hAnsi="Times New Roman"/>
          <w:b/>
          <w:sz w:val="26"/>
        </w:rPr>
        <w:t xml:space="preserve"> Abstract Class dan Interface</w:t>
      </w:r>
    </w:p>
    <w:p w14:paraId="6312204D" w14:textId="77777777" w:rsidR="00B920F9" w:rsidRDefault="00000000">
      <w:pPr>
        <w:spacing w:before="40" w:after="80"/>
      </w:pPr>
      <w:proofErr w:type="spellStart"/>
      <w:r>
        <w:rPr>
          <w:rFonts w:ascii="Times New Roman" w:hAnsi="Times New Roman"/>
          <w:sz w:val="23"/>
        </w:rPr>
        <w:t>Berikut</w:t>
      </w:r>
      <w:proofErr w:type="spellEnd"/>
      <w:r>
        <w:rPr>
          <w:rFonts w:ascii="Times New Roman" w:hAnsi="Times New Roman"/>
          <w:sz w:val="23"/>
        </w:rPr>
        <w:t xml:space="preserve"> </w:t>
      </w:r>
      <w:proofErr w:type="spellStart"/>
      <w:r>
        <w:rPr>
          <w:rFonts w:ascii="Times New Roman" w:hAnsi="Times New Roman"/>
          <w:sz w:val="23"/>
        </w:rPr>
        <w:t>adalah</w:t>
      </w:r>
      <w:proofErr w:type="spellEnd"/>
      <w:r>
        <w:rPr>
          <w:rFonts w:ascii="Times New Roman" w:hAnsi="Times New Roman"/>
          <w:sz w:val="23"/>
        </w:rPr>
        <w:t xml:space="preserve"> </w:t>
      </w:r>
      <w:proofErr w:type="spellStart"/>
      <w:r>
        <w:rPr>
          <w:rFonts w:ascii="Times New Roman" w:hAnsi="Times New Roman"/>
          <w:sz w:val="23"/>
        </w:rPr>
        <w:t>perbandingan</w:t>
      </w:r>
      <w:proofErr w:type="spellEnd"/>
      <w:r>
        <w:rPr>
          <w:rFonts w:ascii="Times New Roman" w:hAnsi="Times New Roman"/>
          <w:sz w:val="23"/>
        </w:rPr>
        <w:t xml:space="preserve"> </w:t>
      </w:r>
      <w:proofErr w:type="spellStart"/>
      <w:r>
        <w:rPr>
          <w:rFonts w:ascii="Times New Roman" w:hAnsi="Times New Roman"/>
          <w:sz w:val="23"/>
        </w:rPr>
        <w:t>antara</w:t>
      </w:r>
      <w:proofErr w:type="spellEnd"/>
      <w:r>
        <w:rPr>
          <w:rFonts w:ascii="Times New Roman" w:hAnsi="Times New Roman"/>
          <w:sz w:val="23"/>
        </w:rPr>
        <w:t xml:space="preserve"> abstract class (Sortable) dan interface (Taxable) </w:t>
      </w:r>
      <w:proofErr w:type="spellStart"/>
      <w:r>
        <w:rPr>
          <w:rFonts w:ascii="Times New Roman" w:hAnsi="Times New Roman"/>
          <w:sz w:val="23"/>
        </w:rPr>
        <w:t>berdasarkan</w:t>
      </w:r>
      <w:proofErr w:type="spellEnd"/>
      <w:r>
        <w:rPr>
          <w:rFonts w:ascii="Times New Roman" w:hAnsi="Times New Roman"/>
          <w:sz w:val="23"/>
        </w:rPr>
        <w:t xml:space="preserve"> </w:t>
      </w:r>
      <w:proofErr w:type="spellStart"/>
      <w:r>
        <w:rPr>
          <w:rFonts w:ascii="Times New Roman" w:hAnsi="Times New Roman"/>
          <w:sz w:val="23"/>
        </w:rPr>
        <w:t>pengalaman</w:t>
      </w:r>
      <w:proofErr w:type="spellEnd"/>
      <w:r>
        <w:rPr>
          <w:rFonts w:ascii="Times New Roman" w:hAnsi="Times New Roman"/>
          <w:sz w:val="23"/>
        </w:rPr>
        <w:t xml:space="preserve"> </w:t>
      </w:r>
      <w:proofErr w:type="spellStart"/>
      <w:r>
        <w:rPr>
          <w:rFonts w:ascii="Times New Roman" w:hAnsi="Times New Roman"/>
          <w:sz w:val="23"/>
        </w:rPr>
        <w:t>implementasi</w:t>
      </w:r>
      <w:proofErr w:type="spellEnd"/>
      <w:r>
        <w:rPr>
          <w:rFonts w:ascii="Times New Roman" w:hAnsi="Times New Roman"/>
          <w:sz w:val="23"/>
        </w:rPr>
        <w:t xml:space="preserve"> </w:t>
      </w:r>
      <w:proofErr w:type="spellStart"/>
      <w:r>
        <w:rPr>
          <w:rFonts w:ascii="Times New Roman" w:hAnsi="Times New Roman"/>
          <w:sz w:val="23"/>
        </w:rPr>
        <w:t>kode</w:t>
      </w:r>
      <w:proofErr w:type="spellEnd"/>
      <w:r>
        <w:rPr>
          <w:rFonts w:ascii="Times New Roman" w:hAnsi="Times New Roman"/>
          <w:sz w:val="23"/>
        </w:rPr>
        <w:t xml:space="preserve"> </w:t>
      </w:r>
      <w:proofErr w:type="spellStart"/>
      <w:r>
        <w:rPr>
          <w:rFonts w:ascii="Times New Roman" w:hAnsi="Times New Roman"/>
          <w:sz w:val="23"/>
        </w:rPr>
        <w:t>praktikum</w:t>
      </w:r>
      <w:proofErr w:type="spellEnd"/>
      <w:r>
        <w:rPr>
          <w:rFonts w:ascii="Times New Roman" w:hAnsi="Times New Roman"/>
          <w:sz w:val="23"/>
        </w:rPr>
        <w:t>:</w:t>
      </w:r>
    </w:p>
    <w:tbl>
      <w:tblPr>
        <w:tblStyle w:val="TableGrid"/>
        <w:tblW w:w="0" w:type="auto"/>
        <w:jc w:val="center"/>
        <w:tblLayout w:type="fixed"/>
        <w:tblLook w:val="04A0" w:firstRow="1" w:lastRow="0" w:firstColumn="1" w:lastColumn="0" w:noHBand="0" w:noVBand="1"/>
      </w:tblPr>
      <w:tblGrid>
        <w:gridCol w:w="2592"/>
        <w:gridCol w:w="3600"/>
        <w:gridCol w:w="3600"/>
      </w:tblGrid>
      <w:tr w:rsidR="00B920F9" w14:paraId="7AF73C0F" w14:textId="77777777" w:rsidTr="00646841">
        <w:trPr>
          <w:jc w:val="center"/>
        </w:trPr>
        <w:tc>
          <w:tcPr>
            <w:tcW w:w="2592" w:type="dxa"/>
          </w:tcPr>
          <w:p w14:paraId="496E0EAD" w14:textId="77777777" w:rsidR="00B920F9" w:rsidRPr="00646841" w:rsidRDefault="00000000">
            <w:pPr>
              <w:jc w:val="center"/>
              <w:rPr>
                <w:color w:val="000000" w:themeColor="text1"/>
              </w:rPr>
            </w:pPr>
            <w:proofErr w:type="spellStart"/>
            <w:r w:rsidRPr="00646841">
              <w:rPr>
                <w:rFonts w:ascii="Times New Roman" w:hAnsi="Times New Roman"/>
                <w:b/>
                <w:color w:val="000000" w:themeColor="text1"/>
                <w:sz w:val="20"/>
              </w:rPr>
              <w:t>Pertanyaan</w:t>
            </w:r>
            <w:proofErr w:type="spellEnd"/>
          </w:p>
        </w:tc>
        <w:tc>
          <w:tcPr>
            <w:tcW w:w="3600" w:type="dxa"/>
          </w:tcPr>
          <w:p w14:paraId="1E35E17C" w14:textId="77777777" w:rsidR="00B920F9" w:rsidRPr="00646841" w:rsidRDefault="00000000">
            <w:pPr>
              <w:jc w:val="center"/>
              <w:rPr>
                <w:color w:val="000000" w:themeColor="text1"/>
              </w:rPr>
            </w:pPr>
            <w:r w:rsidRPr="00646841">
              <w:rPr>
                <w:rFonts w:ascii="Times New Roman" w:hAnsi="Times New Roman"/>
                <w:b/>
                <w:color w:val="000000" w:themeColor="text1"/>
                <w:sz w:val="20"/>
              </w:rPr>
              <w:t>Sortable (abstract class)</w:t>
            </w:r>
          </w:p>
        </w:tc>
        <w:tc>
          <w:tcPr>
            <w:tcW w:w="3600" w:type="dxa"/>
          </w:tcPr>
          <w:p w14:paraId="14181556" w14:textId="77777777" w:rsidR="00B920F9" w:rsidRPr="00646841" w:rsidRDefault="00000000">
            <w:pPr>
              <w:jc w:val="center"/>
              <w:rPr>
                <w:color w:val="000000" w:themeColor="text1"/>
              </w:rPr>
            </w:pPr>
            <w:r w:rsidRPr="00646841">
              <w:rPr>
                <w:rFonts w:ascii="Times New Roman" w:hAnsi="Times New Roman"/>
                <w:b/>
                <w:color w:val="000000" w:themeColor="text1"/>
                <w:sz w:val="20"/>
              </w:rPr>
              <w:t>Taxable (interface)</w:t>
            </w:r>
          </w:p>
        </w:tc>
      </w:tr>
      <w:tr w:rsidR="00B920F9" w14:paraId="0F077F31" w14:textId="77777777">
        <w:trPr>
          <w:jc w:val="center"/>
        </w:trPr>
        <w:tc>
          <w:tcPr>
            <w:tcW w:w="2592" w:type="dxa"/>
            <w:shd w:val="clear" w:color="auto" w:fill="F5F5F5"/>
          </w:tcPr>
          <w:p w14:paraId="79C81803" w14:textId="77777777" w:rsidR="00B920F9" w:rsidRDefault="00000000">
            <w:proofErr w:type="spellStart"/>
            <w:r>
              <w:rPr>
                <w:rFonts w:ascii="Times New Roman" w:hAnsi="Times New Roman"/>
                <w:sz w:val="20"/>
              </w:rPr>
              <w:t>Dapat</w:t>
            </w:r>
            <w:proofErr w:type="spellEnd"/>
            <w:r>
              <w:rPr>
                <w:rFonts w:ascii="Times New Roman" w:hAnsi="Times New Roman"/>
                <w:sz w:val="20"/>
              </w:rPr>
              <w:t xml:space="preserve"> </w:t>
            </w:r>
            <w:proofErr w:type="spellStart"/>
            <w:r>
              <w:rPr>
                <w:rFonts w:ascii="Times New Roman" w:hAnsi="Times New Roman"/>
                <w:sz w:val="20"/>
              </w:rPr>
              <w:t>dibuat</w:t>
            </w:r>
            <w:proofErr w:type="spellEnd"/>
            <w:r>
              <w:rPr>
                <w:rFonts w:ascii="Times New Roman" w:hAnsi="Times New Roman"/>
                <w:sz w:val="20"/>
              </w:rPr>
              <w:t xml:space="preserve"> object </w:t>
            </w:r>
            <w:proofErr w:type="spellStart"/>
            <w:r>
              <w:rPr>
                <w:rFonts w:ascii="Times New Roman" w:hAnsi="Times New Roman"/>
                <w:sz w:val="20"/>
              </w:rPr>
              <w:t>langsung</w:t>
            </w:r>
            <w:proofErr w:type="spellEnd"/>
            <w:r>
              <w:rPr>
                <w:rFonts w:ascii="Times New Roman" w:hAnsi="Times New Roman"/>
                <w:sz w:val="20"/>
              </w:rPr>
              <w:t>?</w:t>
            </w:r>
          </w:p>
        </w:tc>
        <w:tc>
          <w:tcPr>
            <w:tcW w:w="3600" w:type="dxa"/>
            <w:shd w:val="clear" w:color="auto" w:fill="F5F5F5"/>
          </w:tcPr>
          <w:p w14:paraId="0C4E2201" w14:textId="51B9C405" w:rsidR="00B920F9" w:rsidRDefault="00000000">
            <w:r>
              <w:rPr>
                <w:rFonts w:ascii="Times New Roman" w:hAnsi="Times New Roman"/>
                <w:sz w:val="20"/>
              </w:rPr>
              <w:t xml:space="preserve">Tidak </w:t>
            </w:r>
            <w:proofErr w:type="spellStart"/>
            <w:r>
              <w:rPr>
                <w:rFonts w:ascii="Times New Roman" w:hAnsi="Times New Roman"/>
                <w:sz w:val="20"/>
              </w:rPr>
              <w:t>dapat</w:t>
            </w:r>
            <w:proofErr w:type="spellEnd"/>
            <w:r>
              <w:rPr>
                <w:rFonts w:ascii="Times New Roman" w:hAnsi="Times New Roman"/>
                <w:sz w:val="20"/>
              </w:rPr>
              <w:t xml:space="preserve"> compiler </w:t>
            </w:r>
            <w:proofErr w:type="spellStart"/>
            <w:r>
              <w:rPr>
                <w:rFonts w:ascii="Times New Roman" w:hAnsi="Times New Roman"/>
                <w:sz w:val="20"/>
              </w:rPr>
              <w:t>menolak</w:t>
            </w:r>
            <w:proofErr w:type="spellEnd"/>
            <w:r>
              <w:rPr>
                <w:rFonts w:ascii="Times New Roman" w:hAnsi="Times New Roman"/>
                <w:sz w:val="20"/>
              </w:rPr>
              <w:t>: cannot be instantiated</w:t>
            </w:r>
          </w:p>
        </w:tc>
        <w:tc>
          <w:tcPr>
            <w:tcW w:w="3600" w:type="dxa"/>
            <w:shd w:val="clear" w:color="auto" w:fill="F5F5F5"/>
          </w:tcPr>
          <w:p w14:paraId="2C7B3E08" w14:textId="0066F731" w:rsidR="00B920F9" w:rsidRDefault="00000000">
            <w:r>
              <w:rPr>
                <w:rFonts w:ascii="Times New Roman" w:hAnsi="Times New Roman"/>
                <w:sz w:val="20"/>
              </w:rPr>
              <w:t xml:space="preserve">Tidak </w:t>
            </w:r>
            <w:proofErr w:type="spellStart"/>
            <w:r>
              <w:rPr>
                <w:rFonts w:ascii="Times New Roman" w:hAnsi="Times New Roman"/>
                <w:sz w:val="20"/>
              </w:rPr>
              <w:t>dapat</w:t>
            </w:r>
            <w:proofErr w:type="spellEnd"/>
            <w:r>
              <w:rPr>
                <w:rFonts w:ascii="Times New Roman" w:hAnsi="Times New Roman"/>
                <w:sz w:val="20"/>
              </w:rPr>
              <w:t xml:space="preserve"> compiler </w:t>
            </w:r>
            <w:proofErr w:type="spellStart"/>
            <w:r>
              <w:rPr>
                <w:rFonts w:ascii="Times New Roman" w:hAnsi="Times New Roman"/>
                <w:sz w:val="20"/>
              </w:rPr>
              <w:t>menolak</w:t>
            </w:r>
            <w:proofErr w:type="spellEnd"/>
            <w:r>
              <w:rPr>
                <w:rFonts w:ascii="Times New Roman" w:hAnsi="Times New Roman"/>
                <w:sz w:val="20"/>
              </w:rPr>
              <w:t>: cannot be instantiated</w:t>
            </w:r>
          </w:p>
        </w:tc>
      </w:tr>
      <w:tr w:rsidR="00B920F9" w14:paraId="4EF26253" w14:textId="77777777">
        <w:trPr>
          <w:jc w:val="center"/>
        </w:trPr>
        <w:tc>
          <w:tcPr>
            <w:tcW w:w="2592" w:type="dxa"/>
            <w:shd w:val="clear" w:color="auto" w:fill="FFFFFF"/>
          </w:tcPr>
          <w:p w14:paraId="2DA73CD0" w14:textId="77777777" w:rsidR="00B920F9" w:rsidRDefault="00000000">
            <w:proofErr w:type="spellStart"/>
            <w:r>
              <w:rPr>
                <w:rFonts w:ascii="Times New Roman" w:hAnsi="Times New Roman"/>
                <w:sz w:val="20"/>
              </w:rPr>
              <w:t>Menggunakan</w:t>
            </w:r>
            <w:proofErr w:type="spellEnd"/>
            <w:r>
              <w:rPr>
                <w:rFonts w:ascii="Times New Roman" w:hAnsi="Times New Roman"/>
                <w:sz w:val="20"/>
              </w:rPr>
              <w:t xml:space="preserve"> extends </w:t>
            </w:r>
            <w:proofErr w:type="spellStart"/>
            <w:r>
              <w:rPr>
                <w:rFonts w:ascii="Times New Roman" w:hAnsi="Times New Roman"/>
                <w:sz w:val="20"/>
              </w:rPr>
              <w:t>atau</w:t>
            </w:r>
            <w:proofErr w:type="spellEnd"/>
            <w:r>
              <w:rPr>
                <w:rFonts w:ascii="Times New Roman" w:hAnsi="Times New Roman"/>
                <w:sz w:val="20"/>
              </w:rPr>
              <w:t xml:space="preserve"> implements?</w:t>
            </w:r>
          </w:p>
        </w:tc>
        <w:tc>
          <w:tcPr>
            <w:tcW w:w="3600" w:type="dxa"/>
            <w:shd w:val="clear" w:color="auto" w:fill="FFFFFF"/>
          </w:tcPr>
          <w:p w14:paraId="03D4D261" w14:textId="77777777" w:rsidR="00B920F9" w:rsidRDefault="00000000">
            <w:proofErr w:type="spellStart"/>
            <w:r>
              <w:rPr>
                <w:rFonts w:ascii="Times New Roman" w:hAnsi="Times New Roman"/>
                <w:sz w:val="20"/>
              </w:rPr>
              <w:t>Menggunakan</w:t>
            </w:r>
            <w:proofErr w:type="spellEnd"/>
            <w:r>
              <w:rPr>
                <w:rFonts w:ascii="Times New Roman" w:hAnsi="Times New Roman"/>
                <w:sz w:val="20"/>
              </w:rPr>
              <w:t xml:space="preserve"> keyword extends</w:t>
            </w:r>
          </w:p>
        </w:tc>
        <w:tc>
          <w:tcPr>
            <w:tcW w:w="3600" w:type="dxa"/>
            <w:shd w:val="clear" w:color="auto" w:fill="FFFFFF"/>
          </w:tcPr>
          <w:p w14:paraId="16978C69" w14:textId="77777777" w:rsidR="00B920F9" w:rsidRDefault="00000000">
            <w:proofErr w:type="spellStart"/>
            <w:r>
              <w:rPr>
                <w:rFonts w:ascii="Times New Roman" w:hAnsi="Times New Roman"/>
                <w:sz w:val="20"/>
              </w:rPr>
              <w:t>Menggunakan</w:t>
            </w:r>
            <w:proofErr w:type="spellEnd"/>
            <w:r>
              <w:rPr>
                <w:rFonts w:ascii="Times New Roman" w:hAnsi="Times New Roman"/>
                <w:sz w:val="20"/>
              </w:rPr>
              <w:t xml:space="preserve"> keyword implements</w:t>
            </w:r>
          </w:p>
        </w:tc>
      </w:tr>
      <w:tr w:rsidR="00B920F9" w14:paraId="144FED51" w14:textId="77777777">
        <w:trPr>
          <w:jc w:val="center"/>
        </w:trPr>
        <w:tc>
          <w:tcPr>
            <w:tcW w:w="2592" w:type="dxa"/>
            <w:shd w:val="clear" w:color="auto" w:fill="F5F5F5"/>
          </w:tcPr>
          <w:p w14:paraId="43B2DD3F" w14:textId="77777777" w:rsidR="00B920F9" w:rsidRDefault="00000000">
            <w:proofErr w:type="spellStart"/>
            <w:r>
              <w:rPr>
                <w:rFonts w:ascii="Times New Roman" w:hAnsi="Times New Roman"/>
                <w:sz w:val="20"/>
              </w:rPr>
              <w:t>Dapat</w:t>
            </w:r>
            <w:proofErr w:type="spellEnd"/>
            <w:r>
              <w:rPr>
                <w:rFonts w:ascii="Times New Roman" w:hAnsi="Times New Roman"/>
                <w:sz w:val="20"/>
              </w:rPr>
              <w:t xml:space="preserve"> </w:t>
            </w:r>
            <w:proofErr w:type="spellStart"/>
            <w:r>
              <w:rPr>
                <w:rFonts w:ascii="Times New Roman" w:hAnsi="Times New Roman"/>
                <w:sz w:val="20"/>
              </w:rPr>
              <w:t>mempunyai</w:t>
            </w:r>
            <w:proofErr w:type="spellEnd"/>
            <w:r>
              <w:rPr>
                <w:rFonts w:ascii="Times New Roman" w:hAnsi="Times New Roman"/>
                <w:sz w:val="20"/>
              </w:rPr>
              <w:t xml:space="preserve"> </w:t>
            </w:r>
            <w:proofErr w:type="spellStart"/>
            <w:r>
              <w:rPr>
                <w:rFonts w:ascii="Times New Roman" w:hAnsi="Times New Roman"/>
                <w:sz w:val="20"/>
              </w:rPr>
              <w:t>implementasi</w:t>
            </w:r>
            <w:proofErr w:type="spellEnd"/>
            <w:r>
              <w:rPr>
                <w:rFonts w:ascii="Times New Roman" w:hAnsi="Times New Roman"/>
                <w:sz w:val="20"/>
              </w:rPr>
              <w:t xml:space="preserve"> method </w:t>
            </w:r>
            <w:proofErr w:type="spellStart"/>
            <w:r>
              <w:rPr>
                <w:rFonts w:ascii="Times New Roman" w:hAnsi="Times New Roman"/>
                <w:sz w:val="20"/>
              </w:rPr>
              <w:t>konkret</w:t>
            </w:r>
            <w:proofErr w:type="spellEnd"/>
            <w:r>
              <w:rPr>
                <w:rFonts w:ascii="Times New Roman" w:hAnsi="Times New Roman"/>
                <w:sz w:val="20"/>
              </w:rPr>
              <w:t>?</w:t>
            </w:r>
          </w:p>
        </w:tc>
        <w:tc>
          <w:tcPr>
            <w:tcW w:w="3600" w:type="dxa"/>
            <w:shd w:val="clear" w:color="auto" w:fill="F5F5F5"/>
          </w:tcPr>
          <w:p w14:paraId="3FDEA496" w14:textId="77777777" w:rsidR="00B920F9" w:rsidRDefault="00000000">
            <w:r>
              <w:rPr>
                <w:rFonts w:ascii="Times New Roman" w:hAnsi="Times New Roman"/>
                <w:sz w:val="20"/>
              </w:rPr>
              <w:t xml:space="preserve">Ya, </w:t>
            </w:r>
            <w:proofErr w:type="spellStart"/>
            <w:r>
              <w:rPr>
                <w:rFonts w:ascii="Times New Roman" w:hAnsi="Times New Roman"/>
                <w:sz w:val="20"/>
              </w:rPr>
              <w:t>dapat</w:t>
            </w:r>
            <w:proofErr w:type="spellEnd"/>
            <w:r>
              <w:rPr>
                <w:rFonts w:ascii="Times New Roman" w:hAnsi="Times New Roman"/>
                <w:sz w:val="20"/>
              </w:rPr>
              <w:t xml:space="preserve"> </w:t>
            </w:r>
            <w:proofErr w:type="spellStart"/>
            <w:r>
              <w:rPr>
                <w:rFonts w:ascii="Times New Roman" w:hAnsi="Times New Roman"/>
                <w:sz w:val="20"/>
              </w:rPr>
              <w:t>memiliki</w:t>
            </w:r>
            <w:proofErr w:type="spellEnd"/>
            <w:r>
              <w:rPr>
                <w:rFonts w:ascii="Times New Roman" w:hAnsi="Times New Roman"/>
                <w:sz w:val="20"/>
              </w:rPr>
              <w:t xml:space="preserve"> method </w:t>
            </w:r>
            <w:proofErr w:type="spellStart"/>
            <w:r>
              <w:rPr>
                <w:rFonts w:ascii="Times New Roman" w:hAnsi="Times New Roman"/>
                <w:sz w:val="20"/>
              </w:rPr>
              <w:t>biasa</w:t>
            </w:r>
            <w:proofErr w:type="spellEnd"/>
            <w:r>
              <w:rPr>
                <w:rFonts w:ascii="Times New Roman" w:hAnsi="Times New Roman"/>
                <w:sz w:val="20"/>
              </w:rPr>
              <w:t xml:space="preserve"> yang </w:t>
            </w:r>
            <w:proofErr w:type="spellStart"/>
            <w:r>
              <w:rPr>
                <w:rFonts w:ascii="Times New Roman" w:hAnsi="Times New Roman"/>
                <w:sz w:val="20"/>
              </w:rPr>
              <w:t>memiliki</w:t>
            </w:r>
            <w:proofErr w:type="spellEnd"/>
            <w:r>
              <w:rPr>
                <w:rFonts w:ascii="Times New Roman" w:hAnsi="Times New Roman"/>
                <w:sz w:val="20"/>
              </w:rPr>
              <w:t xml:space="preserve"> body {}</w:t>
            </w:r>
          </w:p>
        </w:tc>
        <w:tc>
          <w:tcPr>
            <w:tcW w:w="3600" w:type="dxa"/>
            <w:shd w:val="clear" w:color="auto" w:fill="F5F5F5"/>
          </w:tcPr>
          <w:p w14:paraId="5B5CDB24" w14:textId="77777777" w:rsidR="00B920F9" w:rsidRDefault="00000000">
            <w:r>
              <w:rPr>
                <w:rFonts w:ascii="Times New Roman" w:hAnsi="Times New Roman"/>
                <w:sz w:val="20"/>
              </w:rPr>
              <w:t xml:space="preserve">Tidak, pada model </w:t>
            </w:r>
            <w:proofErr w:type="spellStart"/>
            <w:r>
              <w:rPr>
                <w:rFonts w:ascii="Times New Roman" w:hAnsi="Times New Roman"/>
                <w:sz w:val="20"/>
              </w:rPr>
              <w:t>ini</w:t>
            </w:r>
            <w:proofErr w:type="spellEnd"/>
            <w:r>
              <w:rPr>
                <w:rFonts w:ascii="Times New Roman" w:hAnsi="Times New Roman"/>
                <w:sz w:val="20"/>
              </w:rPr>
              <w:t xml:space="preserve"> </w:t>
            </w:r>
            <w:proofErr w:type="spellStart"/>
            <w:r>
              <w:rPr>
                <w:rFonts w:ascii="Times New Roman" w:hAnsi="Times New Roman"/>
                <w:sz w:val="20"/>
              </w:rPr>
              <w:t>hanya</w:t>
            </w:r>
            <w:proofErr w:type="spellEnd"/>
            <w:r>
              <w:rPr>
                <w:rFonts w:ascii="Times New Roman" w:hAnsi="Times New Roman"/>
                <w:sz w:val="20"/>
              </w:rPr>
              <w:t xml:space="preserve"> </w:t>
            </w:r>
            <w:proofErr w:type="spellStart"/>
            <w:r>
              <w:rPr>
                <w:rFonts w:ascii="Times New Roman" w:hAnsi="Times New Roman"/>
                <w:sz w:val="20"/>
              </w:rPr>
              <w:t>deklarasi</w:t>
            </w:r>
            <w:proofErr w:type="spellEnd"/>
            <w:r>
              <w:rPr>
                <w:rFonts w:ascii="Times New Roman" w:hAnsi="Times New Roman"/>
                <w:sz w:val="20"/>
              </w:rPr>
              <w:t xml:space="preserve"> </w:t>
            </w:r>
            <w:proofErr w:type="spellStart"/>
            <w:r>
              <w:rPr>
                <w:rFonts w:ascii="Times New Roman" w:hAnsi="Times New Roman"/>
                <w:sz w:val="20"/>
              </w:rPr>
              <w:t>kontrak</w:t>
            </w:r>
            <w:proofErr w:type="spellEnd"/>
            <w:r>
              <w:rPr>
                <w:rFonts w:ascii="Times New Roman" w:hAnsi="Times New Roman"/>
                <w:sz w:val="20"/>
              </w:rPr>
              <w:t xml:space="preserve"> method </w:t>
            </w:r>
            <w:proofErr w:type="spellStart"/>
            <w:r>
              <w:rPr>
                <w:rFonts w:ascii="Times New Roman" w:hAnsi="Times New Roman"/>
                <w:sz w:val="20"/>
              </w:rPr>
              <w:t>tanpa</w:t>
            </w:r>
            <w:proofErr w:type="spellEnd"/>
            <w:r>
              <w:rPr>
                <w:rFonts w:ascii="Times New Roman" w:hAnsi="Times New Roman"/>
                <w:sz w:val="20"/>
              </w:rPr>
              <w:t xml:space="preserve"> body</w:t>
            </w:r>
          </w:p>
        </w:tc>
      </w:tr>
      <w:tr w:rsidR="00B920F9" w14:paraId="65757829" w14:textId="77777777">
        <w:trPr>
          <w:jc w:val="center"/>
        </w:trPr>
        <w:tc>
          <w:tcPr>
            <w:tcW w:w="2592" w:type="dxa"/>
            <w:shd w:val="clear" w:color="auto" w:fill="FFFFFF"/>
          </w:tcPr>
          <w:p w14:paraId="594FEBDB" w14:textId="77777777" w:rsidR="00B920F9" w:rsidRPr="00B6300C" w:rsidRDefault="00000000">
            <w:pPr>
              <w:rPr>
                <w:lang w:val="fi-FI"/>
              </w:rPr>
            </w:pPr>
            <w:r w:rsidRPr="00B6300C">
              <w:rPr>
                <w:rFonts w:ascii="Times New Roman" w:hAnsi="Times New Roman"/>
                <w:sz w:val="20"/>
                <w:lang w:val="fi-FI"/>
              </w:rPr>
              <w:t>Peran utamanya pada kasus praktikum?</w:t>
            </w:r>
          </w:p>
        </w:tc>
        <w:tc>
          <w:tcPr>
            <w:tcW w:w="3600" w:type="dxa"/>
            <w:shd w:val="clear" w:color="auto" w:fill="FFFFFF"/>
          </w:tcPr>
          <w:p w14:paraId="6A180992" w14:textId="55C4AB6F" w:rsidR="00B920F9" w:rsidRDefault="00000000">
            <w:proofErr w:type="spellStart"/>
            <w:r>
              <w:rPr>
                <w:rFonts w:ascii="Times New Roman" w:hAnsi="Times New Roman"/>
                <w:sz w:val="20"/>
              </w:rPr>
              <w:t>Sebagai</w:t>
            </w:r>
            <w:proofErr w:type="spellEnd"/>
            <w:r>
              <w:rPr>
                <w:rFonts w:ascii="Times New Roman" w:hAnsi="Times New Roman"/>
                <w:sz w:val="20"/>
              </w:rPr>
              <w:t xml:space="preserve"> superclass </w:t>
            </w:r>
            <w:proofErr w:type="spellStart"/>
            <w:r>
              <w:rPr>
                <w:rFonts w:ascii="Times New Roman" w:hAnsi="Times New Roman"/>
                <w:sz w:val="20"/>
              </w:rPr>
              <w:t>dasar</w:t>
            </w:r>
            <w:proofErr w:type="spellEnd"/>
            <w:r>
              <w:rPr>
                <w:rFonts w:ascii="Times New Roman" w:hAnsi="Times New Roman"/>
                <w:sz w:val="20"/>
              </w:rPr>
              <w:t xml:space="preserve"> </w:t>
            </w:r>
            <w:proofErr w:type="spellStart"/>
            <w:r>
              <w:rPr>
                <w:rFonts w:ascii="Times New Roman" w:hAnsi="Times New Roman"/>
                <w:sz w:val="20"/>
              </w:rPr>
              <w:t>hierarki</w:t>
            </w:r>
            <w:proofErr w:type="spellEnd"/>
            <w:r>
              <w:rPr>
                <w:rFonts w:ascii="Times New Roman" w:hAnsi="Times New Roman"/>
                <w:sz w:val="20"/>
              </w:rPr>
              <w:t xml:space="preserve"> </w:t>
            </w:r>
            <w:proofErr w:type="spellStart"/>
            <w:r>
              <w:rPr>
                <w:rFonts w:ascii="Times New Roman" w:hAnsi="Times New Roman"/>
                <w:sz w:val="20"/>
              </w:rPr>
              <w:t>untuk</w:t>
            </w:r>
            <w:proofErr w:type="spellEnd"/>
            <w:r>
              <w:rPr>
                <w:rFonts w:ascii="Times New Roman" w:hAnsi="Times New Roman"/>
                <w:sz w:val="20"/>
              </w:rPr>
              <w:t xml:space="preserve"> </w:t>
            </w:r>
            <w:proofErr w:type="spellStart"/>
            <w:r>
              <w:rPr>
                <w:rFonts w:ascii="Times New Roman" w:hAnsi="Times New Roman"/>
                <w:sz w:val="20"/>
              </w:rPr>
              <w:t>menetapkan</w:t>
            </w:r>
            <w:proofErr w:type="spellEnd"/>
            <w:r>
              <w:rPr>
                <w:rFonts w:ascii="Times New Roman" w:hAnsi="Times New Roman"/>
                <w:sz w:val="20"/>
              </w:rPr>
              <w:t xml:space="preserve"> </w:t>
            </w:r>
            <w:proofErr w:type="spellStart"/>
            <w:r>
              <w:rPr>
                <w:rFonts w:ascii="Times New Roman" w:hAnsi="Times New Roman"/>
                <w:sz w:val="20"/>
              </w:rPr>
              <w:t>kewajiban</w:t>
            </w:r>
            <w:proofErr w:type="spellEnd"/>
            <w:r>
              <w:rPr>
                <w:rFonts w:ascii="Times New Roman" w:hAnsi="Times New Roman"/>
                <w:sz w:val="20"/>
              </w:rPr>
              <w:t xml:space="preserve"> </w:t>
            </w:r>
            <w:proofErr w:type="gramStart"/>
            <w:r>
              <w:rPr>
                <w:rFonts w:ascii="Times New Roman" w:hAnsi="Times New Roman"/>
                <w:sz w:val="20"/>
              </w:rPr>
              <w:t>compare(</w:t>
            </w:r>
            <w:proofErr w:type="gramEnd"/>
            <w:r>
              <w:rPr>
                <w:rFonts w:ascii="Times New Roman" w:hAnsi="Times New Roman"/>
                <w:sz w:val="20"/>
              </w:rPr>
              <w:t>) pada Employee</w:t>
            </w:r>
          </w:p>
        </w:tc>
        <w:tc>
          <w:tcPr>
            <w:tcW w:w="3600" w:type="dxa"/>
            <w:shd w:val="clear" w:color="auto" w:fill="FFFFFF"/>
          </w:tcPr>
          <w:p w14:paraId="37341E26" w14:textId="601F5058" w:rsidR="00B920F9" w:rsidRDefault="00000000">
            <w:proofErr w:type="spellStart"/>
            <w:r>
              <w:rPr>
                <w:rFonts w:ascii="Times New Roman" w:hAnsi="Times New Roman"/>
                <w:sz w:val="20"/>
              </w:rPr>
              <w:t>Sebagai</w:t>
            </w:r>
            <w:proofErr w:type="spellEnd"/>
            <w:r>
              <w:rPr>
                <w:rFonts w:ascii="Times New Roman" w:hAnsi="Times New Roman"/>
                <w:sz w:val="20"/>
              </w:rPr>
              <w:t xml:space="preserve"> </w:t>
            </w:r>
            <w:proofErr w:type="spellStart"/>
            <w:r>
              <w:rPr>
                <w:rFonts w:ascii="Times New Roman" w:hAnsi="Times New Roman"/>
                <w:sz w:val="20"/>
              </w:rPr>
              <w:t>kontrak</w:t>
            </w:r>
            <w:proofErr w:type="spellEnd"/>
            <w:r>
              <w:rPr>
                <w:rFonts w:ascii="Times New Roman" w:hAnsi="Times New Roman"/>
                <w:sz w:val="20"/>
              </w:rPr>
              <w:t xml:space="preserve"> </w:t>
            </w:r>
            <w:proofErr w:type="spellStart"/>
            <w:r>
              <w:rPr>
                <w:rFonts w:ascii="Times New Roman" w:hAnsi="Times New Roman"/>
                <w:sz w:val="20"/>
              </w:rPr>
              <w:t>perilaku</w:t>
            </w:r>
            <w:proofErr w:type="spellEnd"/>
            <w:r>
              <w:rPr>
                <w:rFonts w:ascii="Times New Roman" w:hAnsi="Times New Roman"/>
                <w:sz w:val="20"/>
              </w:rPr>
              <w:t xml:space="preserve"> </w:t>
            </w:r>
            <w:proofErr w:type="spellStart"/>
            <w:r>
              <w:rPr>
                <w:rFonts w:ascii="Times New Roman" w:hAnsi="Times New Roman"/>
                <w:sz w:val="20"/>
              </w:rPr>
              <w:t>perpajakan</w:t>
            </w:r>
            <w:proofErr w:type="spellEnd"/>
            <w:r>
              <w:rPr>
                <w:rFonts w:ascii="Times New Roman" w:hAnsi="Times New Roman"/>
                <w:sz w:val="20"/>
              </w:rPr>
              <w:t xml:space="preserve"> </w:t>
            </w:r>
            <w:proofErr w:type="spellStart"/>
            <w:r>
              <w:rPr>
                <w:rFonts w:ascii="Times New Roman" w:hAnsi="Times New Roman"/>
                <w:sz w:val="20"/>
              </w:rPr>
              <w:t>calculateTax</w:t>
            </w:r>
            <w:proofErr w:type="spellEnd"/>
            <w:r>
              <w:rPr>
                <w:rFonts w:ascii="Times New Roman" w:hAnsi="Times New Roman"/>
                <w:sz w:val="20"/>
              </w:rPr>
              <w:t xml:space="preserve"> yang </w:t>
            </w:r>
            <w:proofErr w:type="spellStart"/>
            <w:r>
              <w:rPr>
                <w:rFonts w:ascii="Times New Roman" w:hAnsi="Times New Roman"/>
                <w:sz w:val="20"/>
              </w:rPr>
              <w:t>dapat</w:t>
            </w:r>
            <w:proofErr w:type="spellEnd"/>
            <w:r>
              <w:rPr>
                <w:rFonts w:ascii="Times New Roman" w:hAnsi="Times New Roman"/>
                <w:sz w:val="20"/>
              </w:rPr>
              <w:t xml:space="preserve"> </w:t>
            </w:r>
            <w:proofErr w:type="spellStart"/>
            <w:r>
              <w:rPr>
                <w:rFonts w:ascii="Times New Roman" w:hAnsi="Times New Roman"/>
                <w:sz w:val="20"/>
              </w:rPr>
              <w:t>dipasang</w:t>
            </w:r>
            <w:proofErr w:type="spellEnd"/>
            <w:r>
              <w:rPr>
                <w:rFonts w:ascii="Times New Roman" w:hAnsi="Times New Roman"/>
                <w:sz w:val="20"/>
              </w:rPr>
              <w:t xml:space="preserve"> </w:t>
            </w:r>
            <w:proofErr w:type="spellStart"/>
            <w:r>
              <w:rPr>
                <w:rFonts w:ascii="Times New Roman" w:hAnsi="Times New Roman"/>
                <w:sz w:val="20"/>
              </w:rPr>
              <w:t>ke</w:t>
            </w:r>
            <w:proofErr w:type="spellEnd"/>
            <w:r>
              <w:rPr>
                <w:rFonts w:ascii="Times New Roman" w:hAnsi="Times New Roman"/>
                <w:sz w:val="20"/>
              </w:rPr>
              <w:t xml:space="preserve"> </w:t>
            </w:r>
            <w:proofErr w:type="spellStart"/>
            <w:r>
              <w:rPr>
                <w:rFonts w:ascii="Times New Roman" w:hAnsi="Times New Roman"/>
                <w:sz w:val="20"/>
              </w:rPr>
              <w:t>barang</w:t>
            </w:r>
            <w:proofErr w:type="spellEnd"/>
            <w:r>
              <w:rPr>
                <w:rFonts w:ascii="Times New Roman" w:hAnsi="Times New Roman"/>
                <w:sz w:val="20"/>
              </w:rPr>
              <w:t xml:space="preserve"> </w:t>
            </w:r>
            <w:proofErr w:type="spellStart"/>
            <w:r>
              <w:rPr>
                <w:rFonts w:ascii="Times New Roman" w:hAnsi="Times New Roman"/>
                <w:sz w:val="20"/>
              </w:rPr>
              <w:t>tertentu</w:t>
            </w:r>
            <w:proofErr w:type="spellEnd"/>
            <w:r>
              <w:rPr>
                <w:rFonts w:ascii="Times New Roman" w:hAnsi="Times New Roman"/>
                <w:sz w:val="20"/>
              </w:rPr>
              <w:t xml:space="preserve"> Toy dan Book</w:t>
            </w:r>
          </w:p>
        </w:tc>
      </w:tr>
      <w:tr w:rsidR="00B920F9" w14:paraId="75B8AA81" w14:textId="77777777">
        <w:trPr>
          <w:jc w:val="center"/>
        </w:trPr>
        <w:tc>
          <w:tcPr>
            <w:tcW w:w="2592" w:type="dxa"/>
            <w:shd w:val="clear" w:color="auto" w:fill="F5F5F5"/>
          </w:tcPr>
          <w:p w14:paraId="668FAD5C" w14:textId="77777777" w:rsidR="00B920F9" w:rsidRDefault="00000000">
            <w:proofErr w:type="spellStart"/>
            <w:r>
              <w:rPr>
                <w:rFonts w:ascii="Times New Roman" w:hAnsi="Times New Roman"/>
                <w:sz w:val="20"/>
              </w:rPr>
              <w:t>Apakah</w:t>
            </w:r>
            <w:proofErr w:type="spellEnd"/>
            <w:r>
              <w:rPr>
                <w:rFonts w:ascii="Times New Roman" w:hAnsi="Times New Roman"/>
                <w:sz w:val="20"/>
              </w:rPr>
              <w:t xml:space="preserve"> class </w:t>
            </w:r>
            <w:proofErr w:type="spellStart"/>
            <w:r>
              <w:rPr>
                <w:rFonts w:ascii="Times New Roman" w:hAnsi="Times New Roman"/>
                <w:sz w:val="20"/>
              </w:rPr>
              <w:t>dapat</w:t>
            </w:r>
            <w:proofErr w:type="spellEnd"/>
            <w:r>
              <w:rPr>
                <w:rFonts w:ascii="Times New Roman" w:hAnsi="Times New Roman"/>
                <w:sz w:val="20"/>
              </w:rPr>
              <w:t xml:space="preserve"> </w:t>
            </w:r>
            <w:proofErr w:type="spellStart"/>
            <w:r>
              <w:rPr>
                <w:rFonts w:ascii="Times New Roman" w:hAnsi="Times New Roman"/>
                <w:sz w:val="20"/>
              </w:rPr>
              <w:t>mempunyai</w:t>
            </w:r>
            <w:proofErr w:type="spellEnd"/>
            <w:r>
              <w:rPr>
                <w:rFonts w:ascii="Times New Roman" w:hAnsi="Times New Roman"/>
                <w:sz w:val="20"/>
              </w:rPr>
              <w:t xml:space="preserve"> parent class lain </w:t>
            </w:r>
            <w:proofErr w:type="spellStart"/>
            <w:r>
              <w:rPr>
                <w:rFonts w:ascii="Times New Roman" w:hAnsi="Times New Roman"/>
                <w:sz w:val="20"/>
              </w:rPr>
              <w:t>sekaligus</w:t>
            </w:r>
            <w:proofErr w:type="spellEnd"/>
            <w:r>
              <w:rPr>
                <w:rFonts w:ascii="Times New Roman" w:hAnsi="Times New Roman"/>
                <w:sz w:val="20"/>
              </w:rPr>
              <w:t>?</w:t>
            </w:r>
          </w:p>
        </w:tc>
        <w:tc>
          <w:tcPr>
            <w:tcW w:w="3600" w:type="dxa"/>
            <w:shd w:val="clear" w:color="auto" w:fill="F5F5F5"/>
          </w:tcPr>
          <w:p w14:paraId="30FA94EA" w14:textId="60688A3A" w:rsidR="00B920F9" w:rsidRDefault="00000000">
            <w:r>
              <w:rPr>
                <w:rFonts w:ascii="Times New Roman" w:hAnsi="Times New Roman"/>
                <w:sz w:val="20"/>
              </w:rPr>
              <w:t xml:space="preserve">Tidak </w:t>
            </w:r>
            <w:proofErr w:type="spellStart"/>
            <w:r>
              <w:rPr>
                <w:rFonts w:ascii="Times New Roman" w:hAnsi="Times New Roman"/>
                <w:sz w:val="20"/>
              </w:rPr>
              <w:t>dapat</w:t>
            </w:r>
            <w:proofErr w:type="spellEnd"/>
            <w:r w:rsidR="00C11BC0">
              <w:rPr>
                <w:rFonts w:ascii="Times New Roman" w:hAnsi="Times New Roman"/>
                <w:sz w:val="20"/>
              </w:rPr>
              <w:t xml:space="preserve">, </w:t>
            </w:r>
            <w:r>
              <w:rPr>
                <w:rFonts w:ascii="Times New Roman" w:hAnsi="Times New Roman"/>
                <w:sz w:val="20"/>
              </w:rPr>
              <w:t xml:space="preserve">Java </w:t>
            </w:r>
            <w:proofErr w:type="spellStart"/>
            <w:r>
              <w:rPr>
                <w:rFonts w:ascii="Times New Roman" w:hAnsi="Times New Roman"/>
                <w:sz w:val="20"/>
              </w:rPr>
              <w:t>hanya</w:t>
            </w:r>
            <w:proofErr w:type="spellEnd"/>
            <w:r>
              <w:rPr>
                <w:rFonts w:ascii="Times New Roman" w:hAnsi="Times New Roman"/>
                <w:sz w:val="20"/>
              </w:rPr>
              <w:t xml:space="preserve"> </w:t>
            </w:r>
            <w:proofErr w:type="spellStart"/>
            <w:r>
              <w:rPr>
                <w:rFonts w:ascii="Times New Roman" w:hAnsi="Times New Roman"/>
                <w:sz w:val="20"/>
              </w:rPr>
              <w:t>mendukung</w:t>
            </w:r>
            <w:proofErr w:type="spellEnd"/>
            <w:r>
              <w:rPr>
                <w:rFonts w:ascii="Times New Roman" w:hAnsi="Times New Roman"/>
                <w:sz w:val="20"/>
              </w:rPr>
              <w:t xml:space="preserve"> single inheritance </w:t>
            </w:r>
            <w:proofErr w:type="spellStart"/>
            <w:r>
              <w:rPr>
                <w:rFonts w:ascii="Times New Roman" w:hAnsi="Times New Roman"/>
                <w:sz w:val="20"/>
              </w:rPr>
              <w:t>untuk</w:t>
            </w:r>
            <w:proofErr w:type="spellEnd"/>
            <w:r>
              <w:rPr>
                <w:rFonts w:ascii="Times New Roman" w:hAnsi="Times New Roman"/>
                <w:sz w:val="20"/>
              </w:rPr>
              <w:t xml:space="preserve"> class</w:t>
            </w:r>
          </w:p>
        </w:tc>
        <w:tc>
          <w:tcPr>
            <w:tcW w:w="3600" w:type="dxa"/>
            <w:shd w:val="clear" w:color="auto" w:fill="F5F5F5"/>
          </w:tcPr>
          <w:p w14:paraId="182F9D77" w14:textId="58C9BE30" w:rsidR="00B920F9" w:rsidRDefault="00000000">
            <w:r>
              <w:rPr>
                <w:rFonts w:ascii="Times New Roman" w:hAnsi="Times New Roman"/>
                <w:sz w:val="20"/>
              </w:rPr>
              <w:t xml:space="preserve">Ya, </w:t>
            </w:r>
            <w:proofErr w:type="spellStart"/>
            <w:r>
              <w:rPr>
                <w:rFonts w:ascii="Times New Roman" w:hAnsi="Times New Roman"/>
                <w:sz w:val="20"/>
              </w:rPr>
              <w:t>dapat</w:t>
            </w:r>
            <w:proofErr w:type="spellEnd"/>
            <w:r w:rsidR="00C11BC0">
              <w:rPr>
                <w:rFonts w:ascii="Times New Roman" w:hAnsi="Times New Roman"/>
                <w:sz w:val="20"/>
              </w:rPr>
              <w:t xml:space="preserve">, </w:t>
            </w:r>
            <w:r>
              <w:rPr>
                <w:rFonts w:ascii="Times New Roman" w:hAnsi="Times New Roman"/>
                <w:sz w:val="20"/>
              </w:rPr>
              <w:t xml:space="preserve">class </w:t>
            </w:r>
            <w:proofErr w:type="spellStart"/>
            <w:r>
              <w:rPr>
                <w:rFonts w:ascii="Times New Roman" w:hAnsi="Times New Roman"/>
                <w:sz w:val="20"/>
              </w:rPr>
              <w:t>dapat</w:t>
            </w:r>
            <w:proofErr w:type="spellEnd"/>
            <w:r>
              <w:rPr>
                <w:rFonts w:ascii="Times New Roman" w:hAnsi="Times New Roman"/>
                <w:sz w:val="20"/>
              </w:rPr>
              <w:t xml:space="preserve"> extends superclass lain dan </w:t>
            </w:r>
            <w:proofErr w:type="spellStart"/>
            <w:r>
              <w:rPr>
                <w:rFonts w:ascii="Times New Roman" w:hAnsi="Times New Roman"/>
                <w:sz w:val="20"/>
              </w:rPr>
              <w:t>sekaligus</w:t>
            </w:r>
            <w:proofErr w:type="spellEnd"/>
            <w:r>
              <w:rPr>
                <w:rFonts w:ascii="Times New Roman" w:hAnsi="Times New Roman"/>
                <w:sz w:val="20"/>
              </w:rPr>
              <w:t xml:space="preserve"> implements interface, </w:t>
            </w:r>
            <w:proofErr w:type="spellStart"/>
            <w:r>
              <w:rPr>
                <w:rFonts w:ascii="Times New Roman" w:hAnsi="Times New Roman"/>
                <w:sz w:val="20"/>
              </w:rPr>
              <w:t>contoh</w:t>
            </w:r>
            <w:proofErr w:type="spellEnd"/>
            <w:r>
              <w:rPr>
                <w:rFonts w:ascii="Times New Roman" w:hAnsi="Times New Roman"/>
                <w:sz w:val="20"/>
              </w:rPr>
              <w:t>: Toy extends Goods implements Taxable</w:t>
            </w:r>
          </w:p>
        </w:tc>
      </w:tr>
    </w:tbl>
    <w:p w14:paraId="4872139E" w14:textId="77777777" w:rsidR="00B920F9" w:rsidRDefault="00000000">
      <w:pPr>
        <w:spacing w:before="240" w:after="80"/>
      </w:pPr>
      <w:r>
        <w:rPr>
          <w:rFonts w:ascii="Times New Roman" w:hAnsi="Times New Roman"/>
          <w:b/>
          <w:sz w:val="26"/>
        </w:rPr>
        <w:t xml:space="preserve">Step 18 - Hasil </w:t>
      </w:r>
      <w:proofErr w:type="spellStart"/>
      <w:r>
        <w:rPr>
          <w:rFonts w:ascii="Times New Roman" w:hAnsi="Times New Roman"/>
          <w:b/>
          <w:sz w:val="26"/>
        </w:rPr>
        <w:t>Pengujian</w:t>
      </w:r>
      <w:proofErr w:type="spellEnd"/>
      <w:r>
        <w:rPr>
          <w:rFonts w:ascii="Times New Roman" w:hAnsi="Times New Roman"/>
          <w:b/>
          <w:sz w:val="26"/>
        </w:rPr>
        <w:t xml:space="preserve"> </w:t>
      </w:r>
      <w:proofErr w:type="spellStart"/>
      <w:r>
        <w:rPr>
          <w:rFonts w:ascii="Times New Roman" w:hAnsi="Times New Roman"/>
          <w:b/>
          <w:sz w:val="26"/>
        </w:rPr>
        <w:t>Skenario</w:t>
      </w:r>
      <w:proofErr w:type="spellEnd"/>
      <w:r>
        <w:rPr>
          <w:rFonts w:ascii="Times New Roman" w:hAnsi="Times New Roman"/>
          <w:b/>
          <w:sz w:val="26"/>
        </w:rPr>
        <w:t xml:space="preserve"> (Definition of Done Verification)</w:t>
      </w:r>
    </w:p>
    <w:p w14:paraId="5B677EDF" w14:textId="77777777" w:rsidR="00B920F9" w:rsidRPr="00B6300C" w:rsidRDefault="00000000">
      <w:pPr>
        <w:spacing w:before="40" w:after="80"/>
        <w:rPr>
          <w:lang w:val="fi-FI"/>
        </w:rPr>
      </w:pPr>
      <w:r w:rsidRPr="00B6300C">
        <w:rPr>
          <w:rFonts w:ascii="Times New Roman" w:hAnsi="Times New Roman"/>
          <w:sz w:val="23"/>
          <w:lang w:val="fi-FI"/>
        </w:rPr>
        <w:t>Tabel verifikasi seluruh skenario pengujian T5-01 s.d. T5-08 untuk memastikan seluruh kriteria tercapai:</w:t>
      </w:r>
    </w:p>
    <w:tbl>
      <w:tblPr>
        <w:tblStyle w:val="TableGrid"/>
        <w:tblW w:w="0" w:type="auto"/>
        <w:jc w:val="center"/>
        <w:tblLayout w:type="fixed"/>
        <w:tblLook w:val="04A0" w:firstRow="1" w:lastRow="0" w:firstColumn="1" w:lastColumn="0" w:noHBand="0" w:noVBand="1"/>
      </w:tblPr>
      <w:tblGrid>
        <w:gridCol w:w="1008"/>
        <w:gridCol w:w="2592"/>
        <w:gridCol w:w="2592"/>
        <w:gridCol w:w="1008"/>
        <w:gridCol w:w="2880"/>
      </w:tblGrid>
      <w:tr w:rsidR="00B920F9" w14:paraId="402E157F" w14:textId="77777777" w:rsidTr="00646841">
        <w:trPr>
          <w:jc w:val="center"/>
        </w:trPr>
        <w:tc>
          <w:tcPr>
            <w:tcW w:w="1008" w:type="dxa"/>
          </w:tcPr>
          <w:p w14:paraId="2C7B0F20" w14:textId="77777777" w:rsidR="00B920F9" w:rsidRPr="00646841" w:rsidRDefault="00000000">
            <w:pPr>
              <w:jc w:val="center"/>
              <w:rPr>
                <w:color w:val="000000" w:themeColor="text1"/>
              </w:rPr>
            </w:pPr>
            <w:r w:rsidRPr="00646841">
              <w:rPr>
                <w:rFonts w:ascii="Times New Roman" w:hAnsi="Times New Roman"/>
                <w:b/>
                <w:color w:val="000000" w:themeColor="text1"/>
                <w:sz w:val="20"/>
              </w:rPr>
              <w:t>ID</w:t>
            </w:r>
          </w:p>
        </w:tc>
        <w:tc>
          <w:tcPr>
            <w:tcW w:w="2592" w:type="dxa"/>
          </w:tcPr>
          <w:p w14:paraId="07FFF780" w14:textId="77777777" w:rsidR="00B920F9" w:rsidRPr="00646841" w:rsidRDefault="00000000">
            <w:pPr>
              <w:jc w:val="center"/>
              <w:rPr>
                <w:color w:val="000000" w:themeColor="text1"/>
              </w:rPr>
            </w:pPr>
            <w:proofErr w:type="spellStart"/>
            <w:r w:rsidRPr="00646841">
              <w:rPr>
                <w:rFonts w:ascii="Times New Roman" w:hAnsi="Times New Roman"/>
                <w:b/>
                <w:color w:val="000000" w:themeColor="text1"/>
                <w:sz w:val="20"/>
              </w:rPr>
              <w:t>Skenario</w:t>
            </w:r>
            <w:proofErr w:type="spellEnd"/>
          </w:p>
        </w:tc>
        <w:tc>
          <w:tcPr>
            <w:tcW w:w="2592" w:type="dxa"/>
          </w:tcPr>
          <w:p w14:paraId="01C697CF" w14:textId="77777777" w:rsidR="00B920F9" w:rsidRPr="00646841" w:rsidRDefault="00000000">
            <w:pPr>
              <w:jc w:val="center"/>
              <w:rPr>
                <w:color w:val="000000" w:themeColor="text1"/>
              </w:rPr>
            </w:pPr>
            <w:r w:rsidRPr="00646841">
              <w:rPr>
                <w:rFonts w:ascii="Times New Roman" w:hAnsi="Times New Roman"/>
                <w:b/>
                <w:color w:val="000000" w:themeColor="text1"/>
                <w:sz w:val="20"/>
              </w:rPr>
              <w:t>Expected Result</w:t>
            </w:r>
          </w:p>
        </w:tc>
        <w:tc>
          <w:tcPr>
            <w:tcW w:w="1008" w:type="dxa"/>
          </w:tcPr>
          <w:p w14:paraId="3ABA9D6B" w14:textId="77777777" w:rsidR="00B920F9" w:rsidRPr="00646841" w:rsidRDefault="00000000">
            <w:pPr>
              <w:jc w:val="center"/>
              <w:rPr>
                <w:color w:val="000000" w:themeColor="text1"/>
              </w:rPr>
            </w:pPr>
            <w:r w:rsidRPr="00646841">
              <w:rPr>
                <w:rFonts w:ascii="Times New Roman" w:hAnsi="Times New Roman"/>
                <w:b/>
                <w:color w:val="000000" w:themeColor="text1"/>
                <w:sz w:val="20"/>
              </w:rPr>
              <w:t>Status</w:t>
            </w:r>
          </w:p>
        </w:tc>
        <w:tc>
          <w:tcPr>
            <w:tcW w:w="2880" w:type="dxa"/>
          </w:tcPr>
          <w:p w14:paraId="2435D4B6" w14:textId="77777777" w:rsidR="00B920F9" w:rsidRPr="00646841" w:rsidRDefault="00000000">
            <w:pPr>
              <w:jc w:val="center"/>
              <w:rPr>
                <w:color w:val="000000" w:themeColor="text1"/>
              </w:rPr>
            </w:pPr>
            <w:proofErr w:type="spellStart"/>
            <w:r w:rsidRPr="00646841">
              <w:rPr>
                <w:rFonts w:ascii="Times New Roman" w:hAnsi="Times New Roman"/>
                <w:b/>
                <w:color w:val="000000" w:themeColor="text1"/>
                <w:sz w:val="20"/>
              </w:rPr>
              <w:t>Keterangan</w:t>
            </w:r>
            <w:proofErr w:type="spellEnd"/>
            <w:r w:rsidRPr="00646841">
              <w:rPr>
                <w:rFonts w:ascii="Times New Roman" w:hAnsi="Times New Roman"/>
                <w:b/>
                <w:color w:val="000000" w:themeColor="text1"/>
                <w:sz w:val="20"/>
              </w:rPr>
              <w:t xml:space="preserve"> / Bukti</w:t>
            </w:r>
          </w:p>
        </w:tc>
      </w:tr>
      <w:tr w:rsidR="00B920F9" w14:paraId="0D2FBD5D" w14:textId="77777777">
        <w:trPr>
          <w:jc w:val="center"/>
        </w:trPr>
        <w:tc>
          <w:tcPr>
            <w:tcW w:w="1008" w:type="dxa"/>
            <w:shd w:val="clear" w:color="auto" w:fill="F5F5F5"/>
          </w:tcPr>
          <w:p w14:paraId="42FB78A3" w14:textId="77777777" w:rsidR="00B920F9" w:rsidRDefault="00000000">
            <w:r>
              <w:rPr>
                <w:rFonts w:ascii="Times New Roman" w:hAnsi="Times New Roman"/>
                <w:sz w:val="20"/>
              </w:rPr>
              <w:t>T5-01</w:t>
            </w:r>
          </w:p>
        </w:tc>
        <w:tc>
          <w:tcPr>
            <w:tcW w:w="2592" w:type="dxa"/>
            <w:shd w:val="clear" w:color="auto" w:fill="F5F5F5"/>
          </w:tcPr>
          <w:p w14:paraId="444FD457" w14:textId="77777777" w:rsidR="00B920F9" w:rsidRDefault="00000000">
            <w:r>
              <w:rPr>
                <w:rFonts w:ascii="Times New Roman" w:hAnsi="Times New Roman"/>
                <w:sz w:val="20"/>
              </w:rPr>
              <w:t xml:space="preserve">new </w:t>
            </w:r>
            <w:proofErr w:type="gramStart"/>
            <w:r>
              <w:rPr>
                <w:rFonts w:ascii="Times New Roman" w:hAnsi="Times New Roman"/>
                <w:sz w:val="20"/>
              </w:rPr>
              <w:t>Sortable(</w:t>
            </w:r>
            <w:proofErr w:type="gramEnd"/>
            <w:r>
              <w:rPr>
                <w:rFonts w:ascii="Times New Roman" w:hAnsi="Times New Roman"/>
                <w:sz w:val="20"/>
              </w:rPr>
              <w:t xml:space="preserve">) </w:t>
            </w:r>
            <w:proofErr w:type="spellStart"/>
            <w:r>
              <w:rPr>
                <w:rFonts w:ascii="Times New Roman" w:hAnsi="Times New Roman"/>
                <w:sz w:val="20"/>
              </w:rPr>
              <w:t>dicoba</w:t>
            </w:r>
            <w:proofErr w:type="spellEnd"/>
          </w:p>
        </w:tc>
        <w:tc>
          <w:tcPr>
            <w:tcW w:w="2592" w:type="dxa"/>
            <w:shd w:val="clear" w:color="auto" w:fill="F5F5F5"/>
          </w:tcPr>
          <w:p w14:paraId="4591E040" w14:textId="77777777" w:rsidR="00B920F9" w:rsidRDefault="00000000">
            <w:r>
              <w:rPr>
                <w:rFonts w:ascii="Times New Roman" w:hAnsi="Times New Roman"/>
                <w:sz w:val="20"/>
              </w:rPr>
              <w:t xml:space="preserve">Compiler </w:t>
            </w:r>
            <w:proofErr w:type="spellStart"/>
            <w:r>
              <w:rPr>
                <w:rFonts w:ascii="Times New Roman" w:hAnsi="Times New Roman"/>
                <w:sz w:val="20"/>
              </w:rPr>
              <w:t>menolak</w:t>
            </w:r>
            <w:proofErr w:type="spellEnd"/>
            <w:r>
              <w:rPr>
                <w:rFonts w:ascii="Times New Roman" w:hAnsi="Times New Roman"/>
                <w:sz w:val="20"/>
              </w:rPr>
              <w:t xml:space="preserve"> </w:t>
            </w:r>
            <w:proofErr w:type="spellStart"/>
            <w:r>
              <w:rPr>
                <w:rFonts w:ascii="Times New Roman" w:hAnsi="Times New Roman"/>
                <w:sz w:val="20"/>
              </w:rPr>
              <w:t>instansiasi</w:t>
            </w:r>
            <w:proofErr w:type="spellEnd"/>
            <w:r>
              <w:rPr>
                <w:rFonts w:ascii="Times New Roman" w:hAnsi="Times New Roman"/>
                <w:sz w:val="20"/>
              </w:rPr>
              <w:t xml:space="preserve"> abstract class</w:t>
            </w:r>
          </w:p>
        </w:tc>
        <w:tc>
          <w:tcPr>
            <w:tcW w:w="1008" w:type="dxa"/>
            <w:shd w:val="clear" w:color="auto" w:fill="F5F5F5"/>
          </w:tcPr>
          <w:p w14:paraId="0854DE81" w14:textId="77777777" w:rsidR="00B920F9" w:rsidRDefault="00000000">
            <w:pPr>
              <w:jc w:val="center"/>
            </w:pPr>
            <w:r>
              <w:rPr>
                <w:rFonts w:ascii="Times New Roman" w:hAnsi="Times New Roman"/>
                <w:sz w:val="20"/>
              </w:rPr>
              <w:t>PASS</w:t>
            </w:r>
          </w:p>
        </w:tc>
        <w:tc>
          <w:tcPr>
            <w:tcW w:w="2880" w:type="dxa"/>
            <w:shd w:val="clear" w:color="auto" w:fill="F5F5F5"/>
          </w:tcPr>
          <w:p w14:paraId="3AE8B9E1" w14:textId="31C22AC8" w:rsidR="00B920F9" w:rsidRDefault="00000000">
            <w:r>
              <w:rPr>
                <w:rFonts w:ascii="Times New Roman" w:hAnsi="Times New Roman"/>
                <w:sz w:val="20"/>
              </w:rPr>
              <w:t>Error</w:t>
            </w:r>
          </w:p>
        </w:tc>
      </w:tr>
      <w:tr w:rsidR="00B920F9" w14:paraId="455FB9D9" w14:textId="77777777">
        <w:trPr>
          <w:jc w:val="center"/>
        </w:trPr>
        <w:tc>
          <w:tcPr>
            <w:tcW w:w="1008" w:type="dxa"/>
            <w:shd w:val="clear" w:color="auto" w:fill="FFFFFF"/>
          </w:tcPr>
          <w:p w14:paraId="7B805D57" w14:textId="77777777" w:rsidR="00B920F9" w:rsidRDefault="00000000">
            <w:r>
              <w:rPr>
                <w:rFonts w:ascii="Times New Roman" w:hAnsi="Times New Roman"/>
                <w:sz w:val="20"/>
              </w:rPr>
              <w:t>T5-02</w:t>
            </w:r>
          </w:p>
        </w:tc>
        <w:tc>
          <w:tcPr>
            <w:tcW w:w="2592" w:type="dxa"/>
            <w:shd w:val="clear" w:color="auto" w:fill="FFFFFF"/>
          </w:tcPr>
          <w:p w14:paraId="0689DA87" w14:textId="77777777" w:rsidR="00B920F9" w:rsidRDefault="00000000">
            <w:r>
              <w:rPr>
                <w:rFonts w:ascii="Times New Roman" w:hAnsi="Times New Roman"/>
                <w:sz w:val="20"/>
              </w:rPr>
              <w:t xml:space="preserve">Employee extends Sortable </w:t>
            </w:r>
            <w:proofErr w:type="spellStart"/>
            <w:r>
              <w:rPr>
                <w:rFonts w:ascii="Times New Roman" w:hAnsi="Times New Roman"/>
                <w:sz w:val="20"/>
              </w:rPr>
              <w:t>tanpa</w:t>
            </w:r>
            <w:proofErr w:type="spellEnd"/>
            <w:r>
              <w:rPr>
                <w:rFonts w:ascii="Times New Roman" w:hAnsi="Times New Roman"/>
                <w:sz w:val="20"/>
              </w:rPr>
              <w:t xml:space="preserve"> </w:t>
            </w:r>
            <w:proofErr w:type="gramStart"/>
            <w:r>
              <w:rPr>
                <w:rFonts w:ascii="Times New Roman" w:hAnsi="Times New Roman"/>
                <w:sz w:val="20"/>
              </w:rPr>
              <w:t>compare(</w:t>
            </w:r>
            <w:proofErr w:type="gramEnd"/>
            <w:r>
              <w:rPr>
                <w:rFonts w:ascii="Times New Roman" w:hAnsi="Times New Roman"/>
                <w:sz w:val="20"/>
              </w:rPr>
              <w:t>)</w:t>
            </w:r>
          </w:p>
        </w:tc>
        <w:tc>
          <w:tcPr>
            <w:tcW w:w="2592" w:type="dxa"/>
            <w:shd w:val="clear" w:color="auto" w:fill="FFFFFF"/>
          </w:tcPr>
          <w:p w14:paraId="719133B3" w14:textId="77777777" w:rsidR="00B920F9" w:rsidRDefault="00000000">
            <w:r>
              <w:rPr>
                <w:rFonts w:ascii="Times New Roman" w:hAnsi="Times New Roman"/>
                <w:sz w:val="20"/>
              </w:rPr>
              <w:t xml:space="preserve">Compiler </w:t>
            </w:r>
            <w:proofErr w:type="spellStart"/>
            <w:r>
              <w:rPr>
                <w:rFonts w:ascii="Times New Roman" w:hAnsi="Times New Roman"/>
                <w:sz w:val="20"/>
              </w:rPr>
              <w:t>menuntut</w:t>
            </w:r>
            <w:proofErr w:type="spellEnd"/>
            <w:r>
              <w:rPr>
                <w:rFonts w:ascii="Times New Roman" w:hAnsi="Times New Roman"/>
                <w:sz w:val="20"/>
              </w:rPr>
              <w:t xml:space="preserve"> </w:t>
            </w:r>
            <w:proofErr w:type="spellStart"/>
            <w:r>
              <w:rPr>
                <w:rFonts w:ascii="Times New Roman" w:hAnsi="Times New Roman"/>
                <w:sz w:val="20"/>
              </w:rPr>
              <w:t>implementasi</w:t>
            </w:r>
            <w:proofErr w:type="spellEnd"/>
            <w:r>
              <w:rPr>
                <w:rFonts w:ascii="Times New Roman" w:hAnsi="Times New Roman"/>
                <w:sz w:val="20"/>
              </w:rPr>
              <w:t xml:space="preserve"> abstract method</w:t>
            </w:r>
          </w:p>
        </w:tc>
        <w:tc>
          <w:tcPr>
            <w:tcW w:w="1008" w:type="dxa"/>
            <w:shd w:val="clear" w:color="auto" w:fill="FFFFFF"/>
          </w:tcPr>
          <w:p w14:paraId="6A793EE1" w14:textId="77777777" w:rsidR="00B920F9" w:rsidRDefault="00000000">
            <w:pPr>
              <w:jc w:val="center"/>
            </w:pPr>
            <w:r>
              <w:rPr>
                <w:rFonts w:ascii="Times New Roman" w:hAnsi="Times New Roman"/>
                <w:sz w:val="20"/>
              </w:rPr>
              <w:t>PASS</w:t>
            </w:r>
          </w:p>
        </w:tc>
        <w:tc>
          <w:tcPr>
            <w:tcW w:w="2880" w:type="dxa"/>
            <w:shd w:val="clear" w:color="auto" w:fill="FFFFFF"/>
          </w:tcPr>
          <w:p w14:paraId="486E2A76" w14:textId="5AC6E183" w:rsidR="00B920F9" w:rsidRDefault="00000000">
            <w:r>
              <w:rPr>
                <w:rFonts w:ascii="Times New Roman" w:hAnsi="Times New Roman"/>
                <w:sz w:val="20"/>
              </w:rPr>
              <w:t>Error</w:t>
            </w:r>
          </w:p>
        </w:tc>
      </w:tr>
      <w:tr w:rsidR="00B920F9" w14:paraId="25AD012C" w14:textId="77777777">
        <w:trPr>
          <w:jc w:val="center"/>
        </w:trPr>
        <w:tc>
          <w:tcPr>
            <w:tcW w:w="1008" w:type="dxa"/>
            <w:shd w:val="clear" w:color="auto" w:fill="F5F5F5"/>
          </w:tcPr>
          <w:p w14:paraId="04699087" w14:textId="77777777" w:rsidR="00B920F9" w:rsidRDefault="00000000">
            <w:r>
              <w:rPr>
                <w:rFonts w:ascii="Times New Roman" w:hAnsi="Times New Roman"/>
                <w:sz w:val="20"/>
              </w:rPr>
              <w:t>T5-03</w:t>
            </w:r>
          </w:p>
        </w:tc>
        <w:tc>
          <w:tcPr>
            <w:tcW w:w="2592" w:type="dxa"/>
            <w:shd w:val="clear" w:color="auto" w:fill="F5F5F5"/>
          </w:tcPr>
          <w:p w14:paraId="60DA4496" w14:textId="77777777" w:rsidR="00B920F9" w:rsidRDefault="00000000">
            <w:r>
              <w:rPr>
                <w:rFonts w:ascii="Times New Roman" w:hAnsi="Times New Roman"/>
                <w:sz w:val="20"/>
              </w:rPr>
              <w:t xml:space="preserve">Employee </w:t>
            </w:r>
            <w:proofErr w:type="spellStart"/>
            <w:r>
              <w:rPr>
                <w:rFonts w:ascii="Times New Roman" w:hAnsi="Times New Roman"/>
                <w:sz w:val="20"/>
              </w:rPr>
              <w:t>mengimplementasikan</w:t>
            </w:r>
            <w:proofErr w:type="spellEnd"/>
            <w:r>
              <w:rPr>
                <w:rFonts w:ascii="Times New Roman" w:hAnsi="Times New Roman"/>
                <w:sz w:val="20"/>
              </w:rPr>
              <w:t xml:space="preserve"> </w:t>
            </w:r>
            <w:proofErr w:type="gramStart"/>
            <w:r>
              <w:rPr>
                <w:rFonts w:ascii="Times New Roman" w:hAnsi="Times New Roman"/>
                <w:sz w:val="20"/>
              </w:rPr>
              <w:t>compare(</w:t>
            </w:r>
            <w:proofErr w:type="gramEnd"/>
            <w:r>
              <w:rPr>
                <w:rFonts w:ascii="Times New Roman" w:hAnsi="Times New Roman"/>
                <w:sz w:val="20"/>
              </w:rPr>
              <w:t>)</w:t>
            </w:r>
          </w:p>
        </w:tc>
        <w:tc>
          <w:tcPr>
            <w:tcW w:w="2592" w:type="dxa"/>
            <w:shd w:val="clear" w:color="auto" w:fill="F5F5F5"/>
          </w:tcPr>
          <w:p w14:paraId="30861B84" w14:textId="77777777" w:rsidR="00B920F9" w:rsidRDefault="00000000">
            <w:r>
              <w:rPr>
                <w:rFonts w:ascii="Times New Roman" w:hAnsi="Times New Roman"/>
                <w:sz w:val="20"/>
              </w:rPr>
              <w:t xml:space="preserve">Hasil </w:t>
            </w:r>
            <w:proofErr w:type="spellStart"/>
            <w:r>
              <w:rPr>
                <w:rFonts w:ascii="Times New Roman" w:hAnsi="Times New Roman"/>
                <w:sz w:val="20"/>
              </w:rPr>
              <w:t>perbandingan</w:t>
            </w:r>
            <w:proofErr w:type="spellEnd"/>
            <w:r>
              <w:rPr>
                <w:rFonts w:ascii="Times New Roman" w:hAnsi="Times New Roman"/>
                <w:sz w:val="20"/>
              </w:rPr>
              <w:t xml:space="preserve"> -1/0/1 </w:t>
            </w:r>
            <w:proofErr w:type="spellStart"/>
            <w:r>
              <w:rPr>
                <w:rFonts w:ascii="Times New Roman" w:hAnsi="Times New Roman"/>
                <w:sz w:val="20"/>
              </w:rPr>
              <w:t>sesuai</w:t>
            </w:r>
            <w:proofErr w:type="spellEnd"/>
            <w:r>
              <w:rPr>
                <w:rFonts w:ascii="Times New Roman" w:hAnsi="Times New Roman"/>
                <w:sz w:val="20"/>
              </w:rPr>
              <w:t xml:space="preserve"> salary</w:t>
            </w:r>
          </w:p>
        </w:tc>
        <w:tc>
          <w:tcPr>
            <w:tcW w:w="1008" w:type="dxa"/>
            <w:shd w:val="clear" w:color="auto" w:fill="F5F5F5"/>
          </w:tcPr>
          <w:p w14:paraId="23DA5572" w14:textId="77777777" w:rsidR="00B920F9" w:rsidRDefault="00000000">
            <w:pPr>
              <w:jc w:val="center"/>
            </w:pPr>
            <w:r>
              <w:rPr>
                <w:rFonts w:ascii="Times New Roman" w:hAnsi="Times New Roman"/>
                <w:sz w:val="20"/>
              </w:rPr>
              <w:t>PASS</w:t>
            </w:r>
          </w:p>
        </w:tc>
        <w:tc>
          <w:tcPr>
            <w:tcW w:w="2880" w:type="dxa"/>
            <w:shd w:val="clear" w:color="auto" w:fill="F5F5F5"/>
          </w:tcPr>
          <w:p w14:paraId="0A0CBCA0" w14:textId="77777777" w:rsidR="00B920F9" w:rsidRDefault="00000000">
            <w:r>
              <w:rPr>
                <w:rFonts w:ascii="Times New Roman" w:hAnsi="Times New Roman"/>
                <w:sz w:val="20"/>
              </w:rPr>
              <w:t xml:space="preserve">Output compare </w:t>
            </w:r>
            <w:proofErr w:type="spellStart"/>
            <w:r>
              <w:rPr>
                <w:rFonts w:ascii="Times New Roman" w:hAnsi="Times New Roman"/>
                <w:sz w:val="20"/>
              </w:rPr>
              <w:t>bernilai</w:t>
            </w:r>
            <w:proofErr w:type="spellEnd"/>
            <w:r>
              <w:rPr>
                <w:rFonts w:ascii="Times New Roman" w:hAnsi="Times New Roman"/>
                <w:sz w:val="20"/>
              </w:rPr>
              <w:t xml:space="preserve"> -1, -1, dan 1 </w:t>
            </w:r>
            <w:proofErr w:type="spellStart"/>
            <w:r>
              <w:rPr>
                <w:rFonts w:ascii="Times New Roman" w:hAnsi="Times New Roman"/>
                <w:sz w:val="20"/>
              </w:rPr>
              <w:t>sesuai</w:t>
            </w:r>
            <w:proofErr w:type="spellEnd"/>
            <w:r>
              <w:rPr>
                <w:rFonts w:ascii="Times New Roman" w:hAnsi="Times New Roman"/>
                <w:sz w:val="20"/>
              </w:rPr>
              <w:t xml:space="preserve"> salary staff</w:t>
            </w:r>
          </w:p>
        </w:tc>
      </w:tr>
      <w:tr w:rsidR="00B920F9" w14:paraId="5F54B808" w14:textId="77777777">
        <w:trPr>
          <w:jc w:val="center"/>
        </w:trPr>
        <w:tc>
          <w:tcPr>
            <w:tcW w:w="1008" w:type="dxa"/>
            <w:shd w:val="clear" w:color="auto" w:fill="FFFFFF"/>
          </w:tcPr>
          <w:p w14:paraId="7912AD8D" w14:textId="77777777" w:rsidR="00B920F9" w:rsidRDefault="00000000">
            <w:r>
              <w:rPr>
                <w:rFonts w:ascii="Times New Roman" w:hAnsi="Times New Roman"/>
                <w:sz w:val="20"/>
              </w:rPr>
              <w:lastRenderedPageBreak/>
              <w:t>T5-04</w:t>
            </w:r>
          </w:p>
        </w:tc>
        <w:tc>
          <w:tcPr>
            <w:tcW w:w="2592" w:type="dxa"/>
            <w:shd w:val="clear" w:color="auto" w:fill="FFFFFF"/>
          </w:tcPr>
          <w:p w14:paraId="5C98FFBE" w14:textId="77777777" w:rsidR="00B920F9" w:rsidRDefault="00000000">
            <w:r>
              <w:rPr>
                <w:rFonts w:ascii="Times New Roman" w:hAnsi="Times New Roman"/>
                <w:sz w:val="20"/>
              </w:rPr>
              <w:t xml:space="preserve">Manager </w:t>
            </w:r>
            <w:proofErr w:type="spellStart"/>
            <w:r>
              <w:rPr>
                <w:rFonts w:ascii="Times New Roman" w:hAnsi="Times New Roman"/>
                <w:sz w:val="20"/>
              </w:rPr>
              <w:t>hanya</w:t>
            </w:r>
            <w:proofErr w:type="spellEnd"/>
            <w:r>
              <w:rPr>
                <w:rFonts w:ascii="Times New Roman" w:hAnsi="Times New Roman"/>
                <w:sz w:val="20"/>
              </w:rPr>
              <w:t xml:space="preserve"> extends Employee</w:t>
            </w:r>
          </w:p>
        </w:tc>
        <w:tc>
          <w:tcPr>
            <w:tcW w:w="2592" w:type="dxa"/>
            <w:shd w:val="clear" w:color="auto" w:fill="FFFFFF"/>
          </w:tcPr>
          <w:p w14:paraId="7498103C" w14:textId="77777777" w:rsidR="00B920F9" w:rsidRDefault="00000000">
            <w:r>
              <w:rPr>
                <w:rFonts w:ascii="Times New Roman" w:hAnsi="Times New Roman"/>
                <w:sz w:val="20"/>
              </w:rPr>
              <w:t xml:space="preserve">Manager </w:t>
            </w:r>
            <w:proofErr w:type="spellStart"/>
            <w:r>
              <w:rPr>
                <w:rFonts w:ascii="Times New Roman" w:hAnsi="Times New Roman"/>
                <w:sz w:val="20"/>
              </w:rPr>
              <w:t>tetap</w:t>
            </w:r>
            <w:proofErr w:type="spellEnd"/>
            <w:r>
              <w:rPr>
                <w:rFonts w:ascii="Times New Roman" w:hAnsi="Times New Roman"/>
                <w:sz w:val="20"/>
              </w:rPr>
              <w:t xml:space="preserve"> </w:t>
            </w:r>
            <w:proofErr w:type="spellStart"/>
            <w:r>
              <w:rPr>
                <w:rFonts w:ascii="Times New Roman" w:hAnsi="Times New Roman"/>
                <w:sz w:val="20"/>
              </w:rPr>
              <w:t>memiliki</w:t>
            </w:r>
            <w:proofErr w:type="spellEnd"/>
            <w:r>
              <w:rPr>
                <w:rFonts w:ascii="Times New Roman" w:hAnsi="Times New Roman"/>
                <w:sz w:val="20"/>
              </w:rPr>
              <w:t xml:space="preserve"> </w:t>
            </w:r>
            <w:proofErr w:type="gramStart"/>
            <w:r>
              <w:rPr>
                <w:rFonts w:ascii="Times New Roman" w:hAnsi="Times New Roman"/>
                <w:sz w:val="20"/>
              </w:rPr>
              <w:t>compare(</w:t>
            </w:r>
            <w:proofErr w:type="gramEnd"/>
            <w:r>
              <w:rPr>
                <w:rFonts w:ascii="Times New Roman" w:hAnsi="Times New Roman"/>
                <w:sz w:val="20"/>
              </w:rPr>
              <w:t xml:space="preserve">) </w:t>
            </w:r>
            <w:proofErr w:type="spellStart"/>
            <w:r>
              <w:rPr>
                <w:rFonts w:ascii="Times New Roman" w:hAnsi="Times New Roman"/>
                <w:sz w:val="20"/>
              </w:rPr>
              <w:t>melalui</w:t>
            </w:r>
            <w:proofErr w:type="spellEnd"/>
            <w:r>
              <w:rPr>
                <w:rFonts w:ascii="Times New Roman" w:hAnsi="Times New Roman"/>
                <w:sz w:val="20"/>
              </w:rPr>
              <w:t xml:space="preserve"> inheritance chain</w:t>
            </w:r>
          </w:p>
        </w:tc>
        <w:tc>
          <w:tcPr>
            <w:tcW w:w="1008" w:type="dxa"/>
            <w:shd w:val="clear" w:color="auto" w:fill="FFFFFF"/>
          </w:tcPr>
          <w:p w14:paraId="08B3C370" w14:textId="77777777" w:rsidR="00B920F9" w:rsidRDefault="00000000">
            <w:pPr>
              <w:jc w:val="center"/>
            </w:pPr>
            <w:r>
              <w:rPr>
                <w:rFonts w:ascii="Times New Roman" w:hAnsi="Times New Roman"/>
                <w:sz w:val="20"/>
              </w:rPr>
              <w:t>PASS</w:t>
            </w:r>
          </w:p>
        </w:tc>
        <w:tc>
          <w:tcPr>
            <w:tcW w:w="2880" w:type="dxa"/>
            <w:shd w:val="clear" w:color="auto" w:fill="FFFFFF"/>
          </w:tcPr>
          <w:p w14:paraId="735D5A0E" w14:textId="77777777" w:rsidR="00B920F9" w:rsidRDefault="00000000">
            <w:proofErr w:type="spellStart"/>
            <w:r>
              <w:rPr>
                <w:rFonts w:ascii="Times New Roman" w:hAnsi="Times New Roman"/>
                <w:sz w:val="20"/>
              </w:rPr>
              <w:t>m.compare</w:t>
            </w:r>
            <w:proofErr w:type="spellEnd"/>
            <w:r>
              <w:rPr>
                <w:rFonts w:ascii="Times New Roman" w:hAnsi="Times New Roman"/>
                <w:sz w:val="20"/>
              </w:rPr>
              <w:t xml:space="preserve">(e) </w:t>
            </w:r>
            <w:proofErr w:type="spellStart"/>
            <w:r>
              <w:rPr>
                <w:rFonts w:ascii="Times New Roman" w:hAnsi="Times New Roman"/>
                <w:sz w:val="20"/>
              </w:rPr>
              <w:t>berhasil</w:t>
            </w:r>
            <w:proofErr w:type="spellEnd"/>
            <w:r>
              <w:rPr>
                <w:rFonts w:ascii="Times New Roman" w:hAnsi="Times New Roman"/>
                <w:sz w:val="20"/>
              </w:rPr>
              <w:t xml:space="preserve"> </w:t>
            </w:r>
            <w:proofErr w:type="spellStart"/>
            <w:r>
              <w:rPr>
                <w:rFonts w:ascii="Times New Roman" w:hAnsi="Times New Roman"/>
                <w:sz w:val="20"/>
              </w:rPr>
              <w:t>dieksekusi</w:t>
            </w:r>
            <w:proofErr w:type="spellEnd"/>
            <w:r>
              <w:rPr>
                <w:rFonts w:ascii="Times New Roman" w:hAnsi="Times New Roman"/>
                <w:sz w:val="20"/>
              </w:rPr>
              <w:t xml:space="preserve"> </w:t>
            </w:r>
            <w:proofErr w:type="spellStart"/>
            <w:r>
              <w:rPr>
                <w:rFonts w:ascii="Times New Roman" w:hAnsi="Times New Roman"/>
                <w:sz w:val="20"/>
              </w:rPr>
              <w:t>tanpa</w:t>
            </w:r>
            <w:proofErr w:type="spellEnd"/>
            <w:r>
              <w:rPr>
                <w:rFonts w:ascii="Times New Roman" w:hAnsi="Times New Roman"/>
                <w:sz w:val="20"/>
              </w:rPr>
              <w:t xml:space="preserve"> </w:t>
            </w:r>
            <w:proofErr w:type="spellStart"/>
            <w:r>
              <w:rPr>
                <w:rFonts w:ascii="Times New Roman" w:hAnsi="Times New Roman"/>
                <w:sz w:val="20"/>
              </w:rPr>
              <w:t>menulis</w:t>
            </w:r>
            <w:proofErr w:type="spellEnd"/>
            <w:r>
              <w:rPr>
                <w:rFonts w:ascii="Times New Roman" w:hAnsi="Times New Roman"/>
                <w:sz w:val="20"/>
              </w:rPr>
              <w:t xml:space="preserve"> extends Sortable pada Manager</w:t>
            </w:r>
          </w:p>
        </w:tc>
      </w:tr>
      <w:tr w:rsidR="00B920F9" w14:paraId="76B0A0A9" w14:textId="77777777">
        <w:trPr>
          <w:jc w:val="center"/>
        </w:trPr>
        <w:tc>
          <w:tcPr>
            <w:tcW w:w="1008" w:type="dxa"/>
            <w:shd w:val="clear" w:color="auto" w:fill="F5F5F5"/>
          </w:tcPr>
          <w:p w14:paraId="5024E8F1" w14:textId="77777777" w:rsidR="00B920F9" w:rsidRDefault="00000000">
            <w:r>
              <w:rPr>
                <w:rFonts w:ascii="Times New Roman" w:hAnsi="Times New Roman"/>
                <w:sz w:val="20"/>
              </w:rPr>
              <w:t>T5-05</w:t>
            </w:r>
          </w:p>
        </w:tc>
        <w:tc>
          <w:tcPr>
            <w:tcW w:w="2592" w:type="dxa"/>
            <w:shd w:val="clear" w:color="auto" w:fill="F5F5F5"/>
          </w:tcPr>
          <w:p w14:paraId="33093DD1" w14:textId="77777777" w:rsidR="00B920F9" w:rsidRDefault="00000000">
            <w:r>
              <w:rPr>
                <w:rFonts w:ascii="Times New Roman" w:hAnsi="Times New Roman"/>
                <w:sz w:val="20"/>
              </w:rPr>
              <w:t>Manager extends Employee extends Sortable</w:t>
            </w:r>
          </w:p>
        </w:tc>
        <w:tc>
          <w:tcPr>
            <w:tcW w:w="2592" w:type="dxa"/>
            <w:shd w:val="clear" w:color="auto" w:fill="F5F5F5"/>
          </w:tcPr>
          <w:p w14:paraId="049553B8" w14:textId="77777777" w:rsidR="00B920F9" w:rsidRDefault="00000000">
            <w:r>
              <w:rPr>
                <w:rFonts w:ascii="Times New Roman" w:hAnsi="Times New Roman"/>
                <w:sz w:val="20"/>
              </w:rPr>
              <w:t xml:space="preserve">Compiler </w:t>
            </w:r>
            <w:proofErr w:type="spellStart"/>
            <w:r>
              <w:rPr>
                <w:rFonts w:ascii="Times New Roman" w:hAnsi="Times New Roman"/>
                <w:sz w:val="20"/>
              </w:rPr>
              <w:t>menolak</w:t>
            </w:r>
            <w:proofErr w:type="spellEnd"/>
            <w:r>
              <w:rPr>
                <w:rFonts w:ascii="Times New Roman" w:hAnsi="Times New Roman"/>
                <w:sz w:val="20"/>
              </w:rPr>
              <w:t xml:space="preserve"> multiple extends class</w:t>
            </w:r>
          </w:p>
        </w:tc>
        <w:tc>
          <w:tcPr>
            <w:tcW w:w="1008" w:type="dxa"/>
            <w:shd w:val="clear" w:color="auto" w:fill="F5F5F5"/>
          </w:tcPr>
          <w:p w14:paraId="6FB976AF" w14:textId="77777777" w:rsidR="00B920F9" w:rsidRDefault="00000000">
            <w:pPr>
              <w:jc w:val="center"/>
            </w:pPr>
            <w:r>
              <w:rPr>
                <w:rFonts w:ascii="Times New Roman" w:hAnsi="Times New Roman"/>
                <w:sz w:val="20"/>
              </w:rPr>
              <w:t>PASS</w:t>
            </w:r>
          </w:p>
        </w:tc>
        <w:tc>
          <w:tcPr>
            <w:tcW w:w="2880" w:type="dxa"/>
            <w:shd w:val="clear" w:color="auto" w:fill="F5F5F5"/>
          </w:tcPr>
          <w:p w14:paraId="390B044C" w14:textId="77777777" w:rsidR="00B920F9" w:rsidRDefault="00000000">
            <w:r>
              <w:rPr>
                <w:rFonts w:ascii="Times New Roman" w:hAnsi="Times New Roman"/>
                <w:sz w:val="20"/>
              </w:rPr>
              <w:t xml:space="preserve">Compiler </w:t>
            </w:r>
            <w:proofErr w:type="spellStart"/>
            <w:r>
              <w:rPr>
                <w:rFonts w:ascii="Times New Roman" w:hAnsi="Times New Roman"/>
                <w:sz w:val="20"/>
              </w:rPr>
              <w:t>menolak</w:t>
            </w:r>
            <w:proofErr w:type="spellEnd"/>
            <w:r>
              <w:rPr>
                <w:rFonts w:ascii="Times New Roman" w:hAnsi="Times New Roman"/>
                <w:sz w:val="20"/>
              </w:rPr>
              <w:t xml:space="preserve"> </w:t>
            </w:r>
            <w:proofErr w:type="spellStart"/>
            <w:r>
              <w:rPr>
                <w:rFonts w:ascii="Times New Roman" w:hAnsi="Times New Roman"/>
                <w:sz w:val="20"/>
              </w:rPr>
              <w:t>sintaks</w:t>
            </w:r>
            <w:proofErr w:type="spellEnd"/>
            <w:r>
              <w:rPr>
                <w:rFonts w:ascii="Times New Roman" w:hAnsi="Times New Roman"/>
                <w:sz w:val="20"/>
              </w:rPr>
              <w:t xml:space="preserve"> extends </w:t>
            </w:r>
            <w:proofErr w:type="spellStart"/>
            <w:r>
              <w:rPr>
                <w:rFonts w:ascii="Times New Roman" w:hAnsi="Times New Roman"/>
                <w:sz w:val="20"/>
              </w:rPr>
              <w:t>ganda</w:t>
            </w:r>
            <w:proofErr w:type="spellEnd"/>
            <w:r>
              <w:rPr>
                <w:rFonts w:ascii="Times New Roman" w:hAnsi="Times New Roman"/>
                <w:sz w:val="20"/>
              </w:rPr>
              <w:t xml:space="preserve"> (Java single inheritance)</w:t>
            </w:r>
          </w:p>
        </w:tc>
      </w:tr>
      <w:tr w:rsidR="00B920F9" w14:paraId="066C6890" w14:textId="77777777">
        <w:trPr>
          <w:jc w:val="center"/>
        </w:trPr>
        <w:tc>
          <w:tcPr>
            <w:tcW w:w="1008" w:type="dxa"/>
            <w:shd w:val="clear" w:color="auto" w:fill="FFFFFF"/>
          </w:tcPr>
          <w:p w14:paraId="7110776A" w14:textId="77777777" w:rsidR="00B920F9" w:rsidRDefault="00000000">
            <w:r>
              <w:rPr>
                <w:rFonts w:ascii="Times New Roman" w:hAnsi="Times New Roman"/>
                <w:sz w:val="20"/>
              </w:rPr>
              <w:t>T5-06</w:t>
            </w:r>
          </w:p>
        </w:tc>
        <w:tc>
          <w:tcPr>
            <w:tcW w:w="2592" w:type="dxa"/>
            <w:shd w:val="clear" w:color="auto" w:fill="FFFFFF"/>
          </w:tcPr>
          <w:p w14:paraId="1FC21FCF" w14:textId="77777777" w:rsidR="00B920F9" w:rsidRDefault="00000000">
            <w:r>
              <w:rPr>
                <w:rFonts w:ascii="Times New Roman" w:hAnsi="Times New Roman"/>
                <w:sz w:val="20"/>
              </w:rPr>
              <w:t>Toy/Book implements Taxable</w:t>
            </w:r>
          </w:p>
        </w:tc>
        <w:tc>
          <w:tcPr>
            <w:tcW w:w="2592" w:type="dxa"/>
            <w:shd w:val="clear" w:color="auto" w:fill="FFFFFF"/>
          </w:tcPr>
          <w:p w14:paraId="754B1D3D" w14:textId="77777777" w:rsidR="00B920F9" w:rsidRDefault="00000000">
            <w:proofErr w:type="spellStart"/>
            <w:proofErr w:type="gramStart"/>
            <w:r>
              <w:rPr>
                <w:rFonts w:ascii="Times New Roman" w:hAnsi="Times New Roman"/>
                <w:sz w:val="20"/>
              </w:rPr>
              <w:t>calculateTax</w:t>
            </w:r>
            <w:proofErr w:type="spellEnd"/>
            <w:r>
              <w:rPr>
                <w:rFonts w:ascii="Times New Roman" w:hAnsi="Times New Roman"/>
                <w:sz w:val="20"/>
              </w:rPr>
              <w:t>(</w:t>
            </w:r>
            <w:proofErr w:type="gramEnd"/>
            <w:r>
              <w:rPr>
                <w:rFonts w:ascii="Times New Roman" w:hAnsi="Times New Roman"/>
                <w:sz w:val="20"/>
              </w:rPr>
              <w:t xml:space="preserve">) </w:t>
            </w:r>
            <w:proofErr w:type="spellStart"/>
            <w:r>
              <w:rPr>
                <w:rFonts w:ascii="Times New Roman" w:hAnsi="Times New Roman"/>
                <w:sz w:val="20"/>
              </w:rPr>
              <w:t>dapat</w:t>
            </w:r>
            <w:proofErr w:type="spellEnd"/>
            <w:r>
              <w:rPr>
                <w:rFonts w:ascii="Times New Roman" w:hAnsi="Times New Roman"/>
                <w:sz w:val="20"/>
              </w:rPr>
              <w:t xml:space="preserve"> </w:t>
            </w:r>
            <w:proofErr w:type="spellStart"/>
            <w:r>
              <w:rPr>
                <w:rFonts w:ascii="Times New Roman" w:hAnsi="Times New Roman"/>
                <w:sz w:val="20"/>
              </w:rPr>
              <w:t>dipanggil</w:t>
            </w:r>
            <w:proofErr w:type="spellEnd"/>
          </w:p>
        </w:tc>
        <w:tc>
          <w:tcPr>
            <w:tcW w:w="1008" w:type="dxa"/>
            <w:shd w:val="clear" w:color="auto" w:fill="FFFFFF"/>
          </w:tcPr>
          <w:p w14:paraId="5DADB394" w14:textId="77777777" w:rsidR="00B920F9" w:rsidRDefault="00000000">
            <w:pPr>
              <w:jc w:val="center"/>
            </w:pPr>
            <w:r>
              <w:rPr>
                <w:rFonts w:ascii="Times New Roman" w:hAnsi="Times New Roman"/>
                <w:sz w:val="20"/>
              </w:rPr>
              <w:t>PASS</w:t>
            </w:r>
          </w:p>
        </w:tc>
        <w:tc>
          <w:tcPr>
            <w:tcW w:w="2880" w:type="dxa"/>
            <w:shd w:val="clear" w:color="auto" w:fill="FFFFFF"/>
          </w:tcPr>
          <w:p w14:paraId="6BCF2FDF" w14:textId="77777777" w:rsidR="00B920F9" w:rsidRDefault="00000000">
            <w:proofErr w:type="spellStart"/>
            <w:r>
              <w:rPr>
                <w:rFonts w:ascii="Times New Roman" w:hAnsi="Times New Roman"/>
                <w:sz w:val="20"/>
              </w:rPr>
              <w:t>Perhitungan</w:t>
            </w:r>
            <w:proofErr w:type="spellEnd"/>
            <w:r>
              <w:rPr>
                <w:rFonts w:ascii="Times New Roman" w:hAnsi="Times New Roman"/>
                <w:sz w:val="20"/>
              </w:rPr>
              <w:t xml:space="preserve"> </w:t>
            </w:r>
            <w:proofErr w:type="spellStart"/>
            <w:r>
              <w:rPr>
                <w:rFonts w:ascii="Times New Roman" w:hAnsi="Times New Roman"/>
                <w:sz w:val="20"/>
              </w:rPr>
              <w:t>pajak</w:t>
            </w:r>
            <w:proofErr w:type="spellEnd"/>
            <w:r>
              <w:rPr>
                <w:rFonts w:ascii="Times New Roman" w:hAnsi="Times New Roman"/>
                <w:sz w:val="20"/>
              </w:rPr>
              <w:t xml:space="preserve"> </w:t>
            </w:r>
            <w:proofErr w:type="spellStart"/>
            <w:r>
              <w:rPr>
                <w:rFonts w:ascii="Times New Roman" w:hAnsi="Times New Roman"/>
                <w:sz w:val="20"/>
              </w:rPr>
              <w:t>berhasil</w:t>
            </w:r>
            <w:proofErr w:type="spellEnd"/>
            <w:r>
              <w:rPr>
                <w:rFonts w:ascii="Times New Roman" w:hAnsi="Times New Roman"/>
                <w:sz w:val="20"/>
              </w:rPr>
              <w:t>: Toy tax = 7200.0, Book tax = 5400.0</w:t>
            </w:r>
          </w:p>
        </w:tc>
      </w:tr>
      <w:tr w:rsidR="00B920F9" w14:paraId="77EAA4CA" w14:textId="77777777">
        <w:trPr>
          <w:jc w:val="center"/>
        </w:trPr>
        <w:tc>
          <w:tcPr>
            <w:tcW w:w="1008" w:type="dxa"/>
            <w:shd w:val="clear" w:color="auto" w:fill="F5F5F5"/>
          </w:tcPr>
          <w:p w14:paraId="07F41B2E" w14:textId="77777777" w:rsidR="00B920F9" w:rsidRDefault="00000000">
            <w:r>
              <w:rPr>
                <w:rFonts w:ascii="Times New Roman" w:hAnsi="Times New Roman"/>
                <w:sz w:val="20"/>
              </w:rPr>
              <w:t>T5-07</w:t>
            </w:r>
          </w:p>
        </w:tc>
        <w:tc>
          <w:tcPr>
            <w:tcW w:w="2592" w:type="dxa"/>
            <w:shd w:val="clear" w:color="auto" w:fill="F5F5F5"/>
          </w:tcPr>
          <w:p w14:paraId="3AC37666" w14:textId="77777777" w:rsidR="00B920F9" w:rsidRDefault="00000000">
            <w:proofErr w:type="spellStart"/>
            <w:proofErr w:type="gramStart"/>
            <w:r>
              <w:rPr>
                <w:rFonts w:ascii="Times New Roman" w:hAnsi="Times New Roman"/>
                <w:sz w:val="20"/>
              </w:rPr>
              <w:t>calculateTax</w:t>
            </w:r>
            <w:proofErr w:type="spellEnd"/>
            <w:r>
              <w:rPr>
                <w:rFonts w:ascii="Times New Roman" w:hAnsi="Times New Roman"/>
                <w:sz w:val="20"/>
              </w:rPr>
              <w:t>(</w:t>
            </w:r>
            <w:proofErr w:type="gramEnd"/>
            <w:r>
              <w:rPr>
                <w:rFonts w:ascii="Times New Roman" w:hAnsi="Times New Roman"/>
                <w:sz w:val="20"/>
              </w:rPr>
              <w:t xml:space="preserve">) </w:t>
            </w:r>
            <w:proofErr w:type="spellStart"/>
            <w:r>
              <w:rPr>
                <w:rFonts w:ascii="Times New Roman" w:hAnsi="Times New Roman"/>
                <w:sz w:val="20"/>
              </w:rPr>
              <w:t>dihapus</w:t>
            </w:r>
            <w:proofErr w:type="spellEnd"/>
            <w:r>
              <w:rPr>
                <w:rFonts w:ascii="Times New Roman" w:hAnsi="Times New Roman"/>
                <w:sz w:val="20"/>
              </w:rPr>
              <w:t xml:space="preserve"> </w:t>
            </w:r>
            <w:proofErr w:type="spellStart"/>
            <w:r>
              <w:rPr>
                <w:rFonts w:ascii="Times New Roman" w:hAnsi="Times New Roman"/>
                <w:sz w:val="20"/>
              </w:rPr>
              <w:t>dari</w:t>
            </w:r>
            <w:proofErr w:type="spellEnd"/>
            <w:r>
              <w:rPr>
                <w:rFonts w:ascii="Times New Roman" w:hAnsi="Times New Roman"/>
                <w:sz w:val="20"/>
              </w:rPr>
              <w:t xml:space="preserve"> Toy/Book</w:t>
            </w:r>
          </w:p>
        </w:tc>
        <w:tc>
          <w:tcPr>
            <w:tcW w:w="2592" w:type="dxa"/>
            <w:shd w:val="clear" w:color="auto" w:fill="F5F5F5"/>
          </w:tcPr>
          <w:p w14:paraId="77A1F3DA" w14:textId="77777777" w:rsidR="00B920F9" w:rsidRDefault="00000000">
            <w:r>
              <w:rPr>
                <w:rFonts w:ascii="Times New Roman" w:hAnsi="Times New Roman"/>
                <w:sz w:val="20"/>
              </w:rPr>
              <w:t xml:space="preserve">Compiler </w:t>
            </w:r>
            <w:proofErr w:type="spellStart"/>
            <w:r>
              <w:rPr>
                <w:rFonts w:ascii="Times New Roman" w:hAnsi="Times New Roman"/>
                <w:sz w:val="20"/>
              </w:rPr>
              <w:t>menolak</w:t>
            </w:r>
            <w:proofErr w:type="spellEnd"/>
            <w:r>
              <w:rPr>
                <w:rFonts w:ascii="Times New Roman" w:hAnsi="Times New Roman"/>
                <w:sz w:val="20"/>
              </w:rPr>
              <w:t xml:space="preserve"> class </w:t>
            </w:r>
            <w:proofErr w:type="spellStart"/>
            <w:r>
              <w:rPr>
                <w:rFonts w:ascii="Times New Roman" w:hAnsi="Times New Roman"/>
                <w:sz w:val="20"/>
              </w:rPr>
              <w:t>konkret</w:t>
            </w:r>
            <w:proofErr w:type="spellEnd"/>
            <w:r>
              <w:rPr>
                <w:rFonts w:ascii="Times New Roman" w:hAnsi="Times New Roman"/>
                <w:sz w:val="20"/>
              </w:rPr>
              <w:t xml:space="preserve"> yang </w:t>
            </w:r>
            <w:proofErr w:type="spellStart"/>
            <w:r>
              <w:rPr>
                <w:rFonts w:ascii="Times New Roman" w:hAnsi="Times New Roman"/>
                <w:sz w:val="20"/>
              </w:rPr>
              <w:t>tidak</w:t>
            </w:r>
            <w:proofErr w:type="spellEnd"/>
            <w:r>
              <w:rPr>
                <w:rFonts w:ascii="Times New Roman" w:hAnsi="Times New Roman"/>
                <w:sz w:val="20"/>
              </w:rPr>
              <w:t xml:space="preserve"> </w:t>
            </w:r>
            <w:proofErr w:type="spellStart"/>
            <w:r>
              <w:rPr>
                <w:rFonts w:ascii="Times New Roman" w:hAnsi="Times New Roman"/>
                <w:sz w:val="20"/>
              </w:rPr>
              <w:t>memenuhi</w:t>
            </w:r>
            <w:proofErr w:type="spellEnd"/>
            <w:r>
              <w:rPr>
                <w:rFonts w:ascii="Times New Roman" w:hAnsi="Times New Roman"/>
                <w:sz w:val="20"/>
              </w:rPr>
              <w:t xml:space="preserve"> contract</w:t>
            </w:r>
          </w:p>
        </w:tc>
        <w:tc>
          <w:tcPr>
            <w:tcW w:w="1008" w:type="dxa"/>
            <w:shd w:val="clear" w:color="auto" w:fill="F5F5F5"/>
          </w:tcPr>
          <w:p w14:paraId="1B14F95E" w14:textId="77777777" w:rsidR="00B920F9" w:rsidRDefault="00000000">
            <w:pPr>
              <w:jc w:val="center"/>
            </w:pPr>
            <w:r>
              <w:rPr>
                <w:rFonts w:ascii="Times New Roman" w:hAnsi="Times New Roman"/>
                <w:sz w:val="20"/>
              </w:rPr>
              <w:t>PASS</w:t>
            </w:r>
          </w:p>
        </w:tc>
        <w:tc>
          <w:tcPr>
            <w:tcW w:w="2880" w:type="dxa"/>
            <w:shd w:val="clear" w:color="auto" w:fill="F5F5F5"/>
          </w:tcPr>
          <w:p w14:paraId="0EAF58B4" w14:textId="71BE3A33" w:rsidR="00B920F9" w:rsidRDefault="00000000">
            <w:r>
              <w:rPr>
                <w:rFonts w:ascii="Times New Roman" w:hAnsi="Times New Roman"/>
                <w:sz w:val="20"/>
              </w:rPr>
              <w:t>Error</w:t>
            </w:r>
          </w:p>
        </w:tc>
      </w:tr>
      <w:tr w:rsidR="00B920F9" w14:paraId="25DFE958" w14:textId="77777777">
        <w:trPr>
          <w:jc w:val="center"/>
        </w:trPr>
        <w:tc>
          <w:tcPr>
            <w:tcW w:w="1008" w:type="dxa"/>
            <w:shd w:val="clear" w:color="auto" w:fill="FFFFFF"/>
          </w:tcPr>
          <w:p w14:paraId="7FC0CA72" w14:textId="77777777" w:rsidR="00B920F9" w:rsidRDefault="00000000">
            <w:r>
              <w:rPr>
                <w:rFonts w:ascii="Times New Roman" w:hAnsi="Times New Roman"/>
                <w:sz w:val="20"/>
              </w:rPr>
              <w:t>T5-08</w:t>
            </w:r>
          </w:p>
        </w:tc>
        <w:tc>
          <w:tcPr>
            <w:tcW w:w="2592" w:type="dxa"/>
            <w:shd w:val="clear" w:color="auto" w:fill="FFFFFF"/>
          </w:tcPr>
          <w:p w14:paraId="22237B5D" w14:textId="77777777" w:rsidR="00B920F9" w:rsidRDefault="00000000">
            <w:r>
              <w:rPr>
                <w:rFonts w:ascii="Times New Roman" w:hAnsi="Times New Roman"/>
                <w:sz w:val="20"/>
              </w:rPr>
              <w:t xml:space="preserve">Food </w:t>
            </w:r>
            <w:proofErr w:type="spellStart"/>
            <w:r>
              <w:rPr>
                <w:rFonts w:ascii="Times New Roman" w:hAnsi="Times New Roman"/>
                <w:sz w:val="20"/>
              </w:rPr>
              <w:t>diuji</w:t>
            </w:r>
            <w:proofErr w:type="spellEnd"/>
            <w:r>
              <w:rPr>
                <w:rFonts w:ascii="Times New Roman" w:hAnsi="Times New Roman"/>
                <w:sz w:val="20"/>
              </w:rPr>
              <w:t xml:space="preserve"> </w:t>
            </w:r>
            <w:proofErr w:type="spellStart"/>
            <w:r>
              <w:rPr>
                <w:rFonts w:ascii="Times New Roman" w:hAnsi="Times New Roman"/>
                <w:sz w:val="20"/>
              </w:rPr>
              <w:t>sebagai</w:t>
            </w:r>
            <w:proofErr w:type="spellEnd"/>
            <w:r>
              <w:rPr>
                <w:rFonts w:ascii="Times New Roman" w:hAnsi="Times New Roman"/>
                <w:sz w:val="20"/>
              </w:rPr>
              <w:t xml:space="preserve"> Goods</w:t>
            </w:r>
          </w:p>
        </w:tc>
        <w:tc>
          <w:tcPr>
            <w:tcW w:w="2592" w:type="dxa"/>
            <w:shd w:val="clear" w:color="auto" w:fill="FFFFFF"/>
          </w:tcPr>
          <w:p w14:paraId="464073AE" w14:textId="77777777" w:rsidR="00B920F9" w:rsidRDefault="00000000">
            <w:r>
              <w:rPr>
                <w:rFonts w:ascii="Times New Roman" w:hAnsi="Times New Roman"/>
                <w:sz w:val="20"/>
              </w:rPr>
              <w:t xml:space="preserve">State/behavior Goods </w:t>
            </w:r>
            <w:proofErr w:type="spellStart"/>
            <w:r>
              <w:rPr>
                <w:rFonts w:ascii="Times New Roman" w:hAnsi="Times New Roman"/>
                <w:sz w:val="20"/>
              </w:rPr>
              <w:t>tersedia</w:t>
            </w:r>
            <w:proofErr w:type="spellEnd"/>
            <w:r>
              <w:rPr>
                <w:rFonts w:ascii="Times New Roman" w:hAnsi="Times New Roman"/>
                <w:sz w:val="20"/>
              </w:rPr>
              <w:t xml:space="preserve"> </w:t>
            </w:r>
            <w:proofErr w:type="spellStart"/>
            <w:r>
              <w:rPr>
                <w:rFonts w:ascii="Times New Roman" w:hAnsi="Times New Roman"/>
                <w:sz w:val="20"/>
              </w:rPr>
              <w:t>melalui</w:t>
            </w:r>
            <w:proofErr w:type="spellEnd"/>
            <w:r>
              <w:rPr>
                <w:rFonts w:ascii="Times New Roman" w:hAnsi="Times New Roman"/>
                <w:sz w:val="20"/>
              </w:rPr>
              <w:t xml:space="preserve"> inheritance</w:t>
            </w:r>
          </w:p>
        </w:tc>
        <w:tc>
          <w:tcPr>
            <w:tcW w:w="1008" w:type="dxa"/>
            <w:shd w:val="clear" w:color="auto" w:fill="FFFFFF"/>
          </w:tcPr>
          <w:p w14:paraId="31A2AC55" w14:textId="77777777" w:rsidR="00B920F9" w:rsidRDefault="00000000">
            <w:pPr>
              <w:jc w:val="center"/>
            </w:pPr>
            <w:r>
              <w:rPr>
                <w:rFonts w:ascii="Times New Roman" w:hAnsi="Times New Roman"/>
                <w:sz w:val="20"/>
              </w:rPr>
              <w:t>PASS</w:t>
            </w:r>
          </w:p>
        </w:tc>
        <w:tc>
          <w:tcPr>
            <w:tcW w:w="2880" w:type="dxa"/>
            <w:shd w:val="clear" w:color="auto" w:fill="FFFFFF"/>
          </w:tcPr>
          <w:p w14:paraId="48BA15B7" w14:textId="77777777" w:rsidR="00B920F9" w:rsidRDefault="00000000">
            <w:proofErr w:type="spellStart"/>
            <w:r>
              <w:rPr>
                <w:rFonts w:ascii="Times New Roman" w:hAnsi="Times New Roman"/>
                <w:sz w:val="20"/>
              </w:rPr>
              <w:t>Objek</w:t>
            </w:r>
            <w:proofErr w:type="spellEnd"/>
            <w:r>
              <w:rPr>
                <w:rFonts w:ascii="Times New Roman" w:hAnsi="Times New Roman"/>
                <w:sz w:val="20"/>
              </w:rPr>
              <w:t xml:space="preserve"> Food </w:t>
            </w:r>
            <w:proofErr w:type="spellStart"/>
            <w:r>
              <w:rPr>
                <w:rFonts w:ascii="Times New Roman" w:hAnsi="Times New Roman"/>
                <w:sz w:val="20"/>
              </w:rPr>
              <w:t>dapat</w:t>
            </w:r>
            <w:proofErr w:type="spellEnd"/>
            <w:r>
              <w:rPr>
                <w:rFonts w:ascii="Times New Roman" w:hAnsi="Times New Roman"/>
                <w:sz w:val="20"/>
              </w:rPr>
              <w:t xml:space="preserve"> </w:t>
            </w:r>
            <w:proofErr w:type="spellStart"/>
            <w:r>
              <w:rPr>
                <w:rFonts w:ascii="Times New Roman" w:hAnsi="Times New Roman"/>
                <w:sz w:val="20"/>
              </w:rPr>
              <w:t>mengakses</w:t>
            </w:r>
            <w:proofErr w:type="spellEnd"/>
            <w:r>
              <w:rPr>
                <w:rFonts w:ascii="Times New Roman" w:hAnsi="Times New Roman"/>
                <w:sz w:val="20"/>
              </w:rPr>
              <w:t xml:space="preserve"> </w:t>
            </w:r>
            <w:proofErr w:type="gramStart"/>
            <w:r>
              <w:rPr>
                <w:rFonts w:ascii="Times New Roman" w:hAnsi="Times New Roman"/>
                <w:sz w:val="20"/>
              </w:rPr>
              <w:t>display(</w:t>
            </w:r>
            <w:proofErr w:type="gramEnd"/>
            <w:r>
              <w:rPr>
                <w:rFonts w:ascii="Times New Roman" w:hAnsi="Times New Roman"/>
                <w:sz w:val="20"/>
              </w:rPr>
              <w:t xml:space="preserve">) dan </w:t>
            </w:r>
            <w:proofErr w:type="spellStart"/>
            <w:r>
              <w:rPr>
                <w:rFonts w:ascii="Times New Roman" w:hAnsi="Times New Roman"/>
                <w:sz w:val="20"/>
              </w:rPr>
              <w:t>menampilkan</w:t>
            </w:r>
            <w:proofErr w:type="spellEnd"/>
            <w:r>
              <w:rPr>
                <w:rFonts w:ascii="Times New Roman" w:hAnsi="Times New Roman"/>
                <w:sz w:val="20"/>
              </w:rPr>
              <w:t xml:space="preserve"> description </w:t>
            </w:r>
            <w:proofErr w:type="spellStart"/>
            <w:r>
              <w:rPr>
                <w:rFonts w:ascii="Times New Roman" w:hAnsi="Times New Roman"/>
                <w:sz w:val="20"/>
              </w:rPr>
              <w:t>serta</w:t>
            </w:r>
            <w:proofErr w:type="spellEnd"/>
            <w:r>
              <w:rPr>
                <w:rFonts w:ascii="Times New Roman" w:hAnsi="Times New Roman"/>
                <w:sz w:val="20"/>
              </w:rPr>
              <w:t xml:space="preserve"> price </w:t>
            </w:r>
            <w:proofErr w:type="spellStart"/>
            <w:r>
              <w:rPr>
                <w:rFonts w:ascii="Times New Roman" w:hAnsi="Times New Roman"/>
                <w:sz w:val="20"/>
              </w:rPr>
              <w:t>dari</w:t>
            </w:r>
            <w:proofErr w:type="spellEnd"/>
            <w:r>
              <w:rPr>
                <w:rFonts w:ascii="Times New Roman" w:hAnsi="Times New Roman"/>
                <w:sz w:val="20"/>
              </w:rPr>
              <w:t xml:space="preserve"> Goods</w:t>
            </w:r>
          </w:p>
        </w:tc>
      </w:tr>
    </w:tbl>
    <w:p w14:paraId="1A07A2F9" w14:textId="77777777" w:rsidR="00B920F9" w:rsidRDefault="00000000">
      <w:pPr>
        <w:spacing w:before="240" w:after="80"/>
      </w:pPr>
      <w:r>
        <w:rPr>
          <w:rFonts w:ascii="Times New Roman" w:hAnsi="Times New Roman"/>
          <w:b/>
          <w:sz w:val="26"/>
        </w:rPr>
        <w:t xml:space="preserve">6. Checkpoint dan </w:t>
      </w:r>
      <w:proofErr w:type="spellStart"/>
      <w:r>
        <w:rPr>
          <w:rFonts w:ascii="Times New Roman" w:hAnsi="Times New Roman"/>
          <w:b/>
          <w:sz w:val="26"/>
        </w:rPr>
        <w:t>Refleksi</w:t>
      </w:r>
      <w:proofErr w:type="spellEnd"/>
    </w:p>
    <w:p w14:paraId="66EF8BC4" w14:textId="42FC92B4" w:rsidR="00B920F9" w:rsidRDefault="00000000">
      <w:pPr>
        <w:spacing w:before="240" w:after="80"/>
      </w:pPr>
      <w:r>
        <w:rPr>
          <w:rFonts w:ascii="Times New Roman" w:hAnsi="Times New Roman"/>
          <w:b/>
          <w:sz w:val="24"/>
        </w:rPr>
        <w:t>6.</w:t>
      </w:r>
      <w:r w:rsidR="00C11BC0">
        <w:rPr>
          <w:rFonts w:ascii="Times New Roman" w:hAnsi="Times New Roman"/>
          <w:b/>
          <w:sz w:val="24"/>
        </w:rPr>
        <w:t>1</w:t>
      </w:r>
      <w:r>
        <w:rPr>
          <w:rFonts w:ascii="Times New Roman" w:hAnsi="Times New Roman"/>
          <w:b/>
          <w:sz w:val="24"/>
        </w:rPr>
        <w:t xml:space="preserve"> </w:t>
      </w:r>
      <w:proofErr w:type="spellStart"/>
      <w:r>
        <w:rPr>
          <w:rFonts w:ascii="Times New Roman" w:hAnsi="Times New Roman"/>
          <w:b/>
          <w:sz w:val="24"/>
        </w:rPr>
        <w:t>Self Assessment</w:t>
      </w:r>
      <w:proofErr w:type="spellEnd"/>
    </w:p>
    <w:p w14:paraId="0ED1D425" w14:textId="77777777" w:rsidR="00B920F9" w:rsidRPr="00B6300C" w:rsidRDefault="00000000">
      <w:pPr>
        <w:spacing w:before="40" w:after="80"/>
        <w:rPr>
          <w:lang w:val="fi-FI"/>
        </w:rPr>
      </w:pPr>
      <w:r w:rsidRPr="00B6300C">
        <w:rPr>
          <w:rFonts w:ascii="Times New Roman" w:hAnsi="Times New Roman"/>
          <w:sz w:val="23"/>
          <w:lang w:val="fi-FI"/>
        </w:rPr>
        <w:t>Tabel penilaian mandiri pemahaman materi praktikum:</w:t>
      </w:r>
    </w:p>
    <w:tbl>
      <w:tblPr>
        <w:tblStyle w:val="TableGrid"/>
        <w:tblW w:w="0" w:type="auto"/>
        <w:jc w:val="center"/>
        <w:tblLayout w:type="fixed"/>
        <w:tblLook w:val="04A0" w:firstRow="1" w:lastRow="0" w:firstColumn="1" w:lastColumn="0" w:noHBand="0" w:noVBand="1"/>
      </w:tblPr>
      <w:tblGrid>
        <w:gridCol w:w="7920"/>
        <w:gridCol w:w="1872"/>
      </w:tblGrid>
      <w:tr w:rsidR="00B920F9" w14:paraId="01E8E7DB" w14:textId="77777777" w:rsidTr="00646841">
        <w:trPr>
          <w:jc w:val="center"/>
        </w:trPr>
        <w:tc>
          <w:tcPr>
            <w:tcW w:w="7920" w:type="dxa"/>
          </w:tcPr>
          <w:p w14:paraId="22C43F2C" w14:textId="77777777" w:rsidR="00B920F9" w:rsidRPr="00646841" w:rsidRDefault="00000000">
            <w:pPr>
              <w:jc w:val="center"/>
              <w:rPr>
                <w:color w:val="000000" w:themeColor="text1"/>
              </w:rPr>
            </w:pPr>
            <w:proofErr w:type="spellStart"/>
            <w:r w:rsidRPr="00646841">
              <w:rPr>
                <w:rFonts w:ascii="Times New Roman" w:hAnsi="Times New Roman"/>
                <w:b/>
                <w:color w:val="000000" w:themeColor="text1"/>
                <w:sz w:val="20"/>
              </w:rPr>
              <w:t>Pernyataan</w:t>
            </w:r>
            <w:proofErr w:type="spellEnd"/>
          </w:p>
        </w:tc>
        <w:tc>
          <w:tcPr>
            <w:tcW w:w="1872" w:type="dxa"/>
          </w:tcPr>
          <w:p w14:paraId="5DB84982" w14:textId="77777777" w:rsidR="00B920F9" w:rsidRPr="00646841" w:rsidRDefault="00000000">
            <w:pPr>
              <w:jc w:val="center"/>
              <w:rPr>
                <w:color w:val="000000" w:themeColor="text1"/>
              </w:rPr>
            </w:pPr>
            <w:r w:rsidRPr="00646841">
              <w:rPr>
                <w:rFonts w:ascii="Times New Roman" w:hAnsi="Times New Roman"/>
                <w:b/>
                <w:color w:val="000000" w:themeColor="text1"/>
                <w:sz w:val="20"/>
              </w:rPr>
              <w:t>Skor (1-5)</w:t>
            </w:r>
          </w:p>
        </w:tc>
      </w:tr>
      <w:tr w:rsidR="00B920F9" w14:paraId="30F3823F" w14:textId="77777777">
        <w:trPr>
          <w:jc w:val="center"/>
        </w:trPr>
        <w:tc>
          <w:tcPr>
            <w:tcW w:w="7920" w:type="dxa"/>
            <w:shd w:val="clear" w:color="auto" w:fill="F5F5F5"/>
          </w:tcPr>
          <w:p w14:paraId="5F13780D" w14:textId="77777777" w:rsidR="00B920F9" w:rsidRDefault="00000000">
            <w:r>
              <w:rPr>
                <w:rFonts w:ascii="Times New Roman" w:hAnsi="Times New Roman"/>
                <w:sz w:val="20"/>
              </w:rPr>
              <w:t xml:space="preserve">Saya </w:t>
            </w:r>
            <w:proofErr w:type="spellStart"/>
            <w:r>
              <w:rPr>
                <w:rFonts w:ascii="Times New Roman" w:hAnsi="Times New Roman"/>
                <w:sz w:val="20"/>
              </w:rPr>
              <w:t>memahami</w:t>
            </w:r>
            <w:proofErr w:type="spellEnd"/>
            <w:r>
              <w:rPr>
                <w:rFonts w:ascii="Times New Roman" w:hAnsi="Times New Roman"/>
                <w:sz w:val="20"/>
              </w:rPr>
              <w:t xml:space="preserve"> </w:t>
            </w:r>
            <w:proofErr w:type="spellStart"/>
            <w:r>
              <w:rPr>
                <w:rFonts w:ascii="Times New Roman" w:hAnsi="Times New Roman"/>
                <w:sz w:val="20"/>
              </w:rPr>
              <w:t>mengapa</w:t>
            </w:r>
            <w:proofErr w:type="spellEnd"/>
            <w:r>
              <w:rPr>
                <w:rFonts w:ascii="Times New Roman" w:hAnsi="Times New Roman"/>
                <w:sz w:val="20"/>
              </w:rPr>
              <w:t xml:space="preserve"> abstract class </w:t>
            </w:r>
            <w:proofErr w:type="spellStart"/>
            <w:r>
              <w:rPr>
                <w:rFonts w:ascii="Times New Roman" w:hAnsi="Times New Roman"/>
                <w:sz w:val="20"/>
              </w:rPr>
              <w:t>tidak</w:t>
            </w:r>
            <w:proofErr w:type="spellEnd"/>
            <w:r>
              <w:rPr>
                <w:rFonts w:ascii="Times New Roman" w:hAnsi="Times New Roman"/>
                <w:sz w:val="20"/>
              </w:rPr>
              <w:t xml:space="preserve"> </w:t>
            </w:r>
            <w:proofErr w:type="spellStart"/>
            <w:r>
              <w:rPr>
                <w:rFonts w:ascii="Times New Roman" w:hAnsi="Times New Roman"/>
                <w:sz w:val="20"/>
              </w:rPr>
              <w:t>dapat</w:t>
            </w:r>
            <w:proofErr w:type="spellEnd"/>
            <w:r>
              <w:rPr>
                <w:rFonts w:ascii="Times New Roman" w:hAnsi="Times New Roman"/>
                <w:sz w:val="20"/>
              </w:rPr>
              <w:t xml:space="preserve"> </w:t>
            </w:r>
            <w:proofErr w:type="spellStart"/>
            <w:r>
              <w:rPr>
                <w:rFonts w:ascii="Times New Roman" w:hAnsi="Times New Roman"/>
                <w:sz w:val="20"/>
              </w:rPr>
              <w:t>diinstansiasi</w:t>
            </w:r>
            <w:proofErr w:type="spellEnd"/>
            <w:r>
              <w:rPr>
                <w:rFonts w:ascii="Times New Roman" w:hAnsi="Times New Roman"/>
                <w:sz w:val="20"/>
              </w:rPr>
              <w:t>.</w:t>
            </w:r>
          </w:p>
        </w:tc>
        <w:tc>
          <w:tcPr>
            <w:tcW w:w="1872" w:type="dxa"/>
            <w:shd w:val="clear" w:color="auto" w:fill="F5F5F5"/>
          </w:tcPr>
          <w:p w14:paraId="08F16D1C" w14:textId="29E5C8B9" w:rsidR="00B920F9" w:rsidRDefault="00B6300C">
            <w:pPr>
              <w:jc w:val="center"/>
            </w:pPr>
            <w:r>
              <w:rPr>
                <w:rFonts w:ascii="Times New Roman" w:hAnsi="Times New Roman"/>
                <w:sz w:val="20"/>
              </w:rPr>
              <w:t>4</w:t>
            </w:r>
          </w:p>
        </w:tc>
      </w:tr>
      <w:tr w:rsidR="00B920F9" w14:paraId="4F016E93" w14:textId="77777777">
        <w:trPr>
          <w:jc w:val="center"/>
        </w:trPr>
        <w:tc>
          <w:tcPr>
            <w:tcW w:w="7920" w:type="dxa"/>
            <w:shd w:val="clear" w:color="auto" w:fill="FFFFFF"/>
          </w:tcPr>
          <w:p w14:paraId="08D871C6" w14:textId="77777777" w:rsidR="00B920F9" w:rsidRDefault="00000000">
            <w:r>
              <w:rPr>
                <w:rFonts w:ascii="Times New Roman" w:hAnsi="Times New Roman"/>
                <w:sz w:val="20"/>
              </w:rPr>
              <w:t xml:space="preserve">Saya </w:t>
            </w:r>
            <w:proofErr w:type="spellStart"/>
            <w:r>
              <w:rPr>
                <w:rFonts w:ascii="Times New Roman" w:hAnsi="Times New Roman"/>
                <w:sz w:val="20"/>
              </w:rPr>
              <w:t>dapat</w:t>
            </w:r>
            <w:proofErr w:type="spellEnd"/>
            <w:r>
              <w:rPr>
                <w:rFonts w:ascii="Times New Roman" w:hAnsi="Times New Roman"/>
                <w:sz w:val="20"/>
              </w:rPr>
              <w:t xml:space="preserve"> </w:t>
            </w:r>
            <w:proofErr w:type="spellStart"/>
            <w:r>
              <w:rPr>
                <w:rFonts w:ascii="Times New Roman" w:hAnsi="Times New Roman"/>
                <w:sz w:val="20"/>
              </w:rPr>
              <w:t>membuat</w:t>
            </w:r>
            <w:proofErr w:type="spellEnd"/>
            <w:r>
              <w:rPr>
                <w:rFonts w:ascii="Times New Roman" w:hAnsi="Times New Roman"/>
                <w:sz w:val="20"/>
              </w:rPr>
              <w:t xml:space="preserve"> abstract method dan </w:t>
            </w:r>
            <w:proofErr w:type="spellStart"/>
            <w:r>
              <w:rPr>
                <w:rFonts w:ascii="Times New Roman" w:hAnsi="Times New Roman"/>
                <w:sz w:val="20"/>
              </w:rPr>
              <w:t>implementasinya</w:t>
            </w:r>
            <w:proofErr w:type="spellEnd"/>
            <w:r>
              <w:rPr>
                <w:rFonts w:ascii="Times New Roman" w:hAnsi="Times New Roman"/>
                <w:sz w:val="20"/>
              </w:rPr>
              <w:t xml:space="preserve"> di subclass.</w:t>
            </w:r>
          </w:p>
        </w:tc>
        <w:tc>
          <w:tcPr>
            <w:tcW w:w="1872" w:type="dxa"/>
            <w:shd w:val="clear" w:color="auto" w:fill="FFFFFF"/>
          </w:tcPr>
          <w:p w14:paraId="729165F5" w14:textId="3ED002A1" w:rsidR="00B920F9" w:rsidRDefault="00B6300C">
            <w:pPr>
              <w:jc w:val="center"/>
            </w:pPr>
            <w:r>
              <w:rPr>
                <w:rFonts w:ascii="Times New Roman" w:hAnsi="Times New Roman"/>
                <w:sz w:val="20"/>
              </w:rPr>
              <w:t>4</w:t>
            </w:r>
          </w:p>
        </w:tc>
      </w:tr>
      <w:tr w:rsidR="00B920F9" w14:paraId="72A34DDE" w14:textId="77777777">
        <w:trPr>
          <w:jc w:val="center"/>
        </w:trPr>
        <w:tc>
          <w:tcPr>
            <w:tcW w:w="7920" w:type="dxa"/>
            <w:shd w:val="clear" w:color="auto" w:fill="F5F5F5"/>
          </w:tcPr>
          <w:p w14:paraId="04FBDFF0" w14:textId="77777777" w:rsidR="00B920F9" w:rsidRDefault="00000000">
            <w:r>
              <w:rPr>
                <w:rFonts w:ascii="Times New Roman" w:hAnsi="Times New Roman"/>
                <w:sz w:val="20"/>
              </w:rPr>
              <w:t xml:space="preserve">Saya </w:t>
            </w:r>
            <w:proofErr w:type="spellStart"/>
            <w:r>
              <w:rPr>
                <w:rFonts w:ascii="Times New Roman" w:hAnsi="Times New Roman"/>
                <w:sz w:val="20"/>
              </w:rPr>
              <w:t>memahami</w:t>
            </w:r>
            <w:proofErr w:type="spellEnd"/>
            <w:r>
              <w:rPr>
                <w:rFonts w:ascii="Times New Roman" w:hAnsi="Times New Roman"/>
                <w:sz w:val="20"/>
              </w:rPr>
              <w:t xml:space="preserve"> inheritance chain </w:t>
            </w:r>
            <w:proofErr w:type="spellStart"/>
            <w:r>
              <w:rPr>
                <w:rFonts w:ascii="Times New Roman" w:hAnsi="Times New Roman"/>
                <w:sz w:val="20"/>
              </w:rPr>
              <w:t>tanpa</w:t>
            </w:r>
            <w:proofErr w:type="spellEnd"/>
            <w:r>
              <w:rPr>
                <w:rFonts w:ascii="Times New Roman" w:hAnsi="Times New Roman"/>
                <w:sz w:val="20"/>
              </w:rPr>
              <w:t xml:space="preserve"> </w:t>
            </w:r>
            <w:proofErr w:type="spellStart"/>
            <w:r>
              <w:rPr>
                <w:rFonts w:ascii="Times New Roman" w:hAnsi="Times New Roman"/>
                <w:sz w:val="20"/>
              </w:rPr>
              <w:t>menulis</w:t>
            </w:r>
            <w:proofErr w:type="spellEnd"/>
            <w:r>
              <w:rPr>
                <w:rFonts w:ascii="Times New Roman" w:hAnsi="Times New Roman"/>
                <w:sz w:val="20"/>
              </w:rPr>
              <w:t xml:space="preserve"> extends </w:t>
            </w:r>
            <w:proofErr w:type="spellStart"/>
            <w:r>
              <w:rPr>
                <w:rFonts w:ascii="Times New Roman" w:hAnsi="Times New Roman"/>
                <w:sz w:val="20"/>
              </w:rPr>
              <w:t>lebih</w:t>
            </w:r>
            <w:proofErr w:type="spellEnd"/>
            <w:r>
              <w:rPr>
                <w:rFonts w:ascii="Times New Roman" w:hAnsi="Times New Roman"/>
                <w:sz w:val="20"/>
              </w:rPr>
              <w:t xml:space="preserve"> </w:t>
            </w:r>
            <w:proofErr w:type="spellStart"/>
            <w:r>
              <w:rPr>
                <w:rFonts w:ascii="Times New Roman" w:hAnsi="Times New Roman"/>
                <w:sz w:val="20"/>
              </w:rPr>
              <w:t>dari</w:t>
            </w:r>
            <w:proofErr w:type="spellEnd"/>
            <w:r>
              <w:rPr>
                <w:rFonts w:ascii="Times New Roman" w:hAnsi="Times New Roman"/>
                <w:sz w:val="20"/>
              </w:rPr>
              <w:t xml:space="preserve"> </w:t>
            </w:r>
            <w:proofErr w:type="spellStart"/>
            <w:r>
              <w:rPr>
                <w:rFonts w:ascii="Times New Roman" w:hAnsi="Times New Roman"/>
                <w:sz w:val="20"/>
              </w:rPr>
              <w:t>satu</w:t>
            </w:r>
            <w:proofErr w:type="spellEnd"/>
            <w:r>
              <w:rPr>
                <w:rFonts w:ascii="Times New Roman" w:hAnsi="Times New Roman"/>
                <w:sz w:val="20"/>
              </w:rPr>
              <w:t xml:space="preserve"> class.</w:t>
            </w:r>
          </w:p>
        </w:tc>
        <w:tc>
          <w:tcPr>
            <w:tcW w:w="1872" w:type="dxa"/>
            <w:shd w:val="clear" w:color="auto" w:fill="F5F5F5"/>
          </w:tcPr>
          <w:p w14:paraId="4DCAA831" w14:textId="550850D8" w:rsidR="00B920F9" w:rsidRDefault="00B6300C">
            <w:pPr>
              <w:jc w:val="center"/>
            </w:pPr>
            <w:r>
              <w:rPr>
                <w:rFonts w:ascii="Times New Roman" w:hAnsi="Times New Roman"/>
                <w:sz w:val="20"/>
              </w:rPr>
              <w:t>4</w:t>
            </w:r>
          </w:p>
        </w:tc>
      </w:tr>
      <w:tr w:rsidR="00B920F9" w14:paraId="450E12A0" w14:textId="77777777">
        <w:trPr>
          <w:jc w:val="center"/>
        </w:trPr>
        <w:tc>
          <w:tcPr>
            <w:tcW w:w="7920" w:type="dxa"/>
            <w:shd w:val="clear" w:color="auto" w:fill="FFFFFF"/>
          </w:tcPr>
          <w:p w14:paraId="7DEF3754" w14:textId="77777777" w:rsidR="00B920F9" w:rsidRDefault="00000000">
            <w:r>
              <w:rPr>
                <w:rFonts w:ascii="Times New Roman" w:hAnsi="Times New Roman"/>
                <w:sz w:val="20"/>
              </w:rPr>
              <w:t xml:space="preserve">Saya </w:t>
            </w:r>
            <w:proofErr w:type="spellStart"/>
            <w:r>
              <w:rPr>
                <w:rFonts w:ascii="Times New Roman" w:hAnsi="Times New Roman"/>
                <w:sz w:val="20"/>
              </w:rPr>
              <w:t>dapat</w:t>
            </w:r>
            <w:proofErr w:type="spellEnd"/>
            <w:r>
              <w:rPr>
                <w:rFonts w:ascii="Times New Roman" w:hAnsi="Times New Roman"/>
                <w:sz w:val="20"/>
              </w:rPr>
              <w:t xml:space="preserve"> </w:t>
            </w:r>
            <w:proofErr w:type="spellStart"/>
            <w:r>
              <w:rPr>
                <w:rFonts w:ascii="Times New Roman" w:hAnsi="Times New Roman"/>
                <w:sz w:val="20"/>
              </w:rPr>
              <w:t>membuat</w:t>
            </w:r>
            <w:proofErr w:type="spellEnd"/>
            <w:r>
              <w:rPr>
                <w:rFonts w:ascii="Times New Roman" w:hAnsi="Times New Roman"/>
                <w:sz w:val="20"/>
              </w:rPr>
              <w:t xml:space="preserve"> interface dan class yang implements interface </w:t>
            </w:r>
            <w:proofErr w:type="spellStart"/>
            <w:r>
              <w:rPr>
                <w:rFonts w:ascii="Times New Roman" w:hAnsi="Times New Roman"/>
                <w:sz w:val="20"/>
              </w:rPr>
              <w:t>tersebut</w:t>
            </w:r>
            <w:proofErr w:type="spellEnd"/>
            <w:r>
              <w:rPr>
                <w:rFonts w:ascii="Times New Roman" w:hAnsi="Times New Roman"/>
                <w:sz w:val="20"/>
              </w:rPr>
              <w:t>.</w:t>
            </w:r>
          </w:p>
        </w:tc>
        <w:tc>
          <w:tcPr>
            <w:tcW w:w="1872" w:type="dxa"/>
            <w:shd w:val="clear" w:color="auto" w:fill="FFFFFF"/>
          </w:tcPr>
          <w:p w14:paraId="5D2A911E" w14:textId="469819F1" w:rsidR="00B920F9" w:rsidRDefault="00B6300C">
            <w:pPr>
              <w:jc w:val="center"/>
            </w:pPr>
            <w:r>
              <w:rPr>
                <w:rFonts w:ascii="Times New Roman" w:hAnsi="Times New Roman"/>
                <w:sz w:val="20"/>
              </w:rPr>
              <w:t>4</w:t>
            </w:r>
          </w:p>
        </w:tc>
      </w:tr>
      <w:tr w:rsidR="00B920F9" w14:paraId="71FBE32A" w14:textId="77777777">
        <w:trPr>
          <w:jc w:val="center"/>
        </w:trPr>
        <w:tc>
          <w:tcPr>
            <w:tcW w:w="7920" w:type="dxa"/>
            <w:shd w:val="clear" w:color="auto" w:fill="F5F5F5"/>
          </w:tcPr>
          <w:p w14:paraId="47ED5F16" w14:textId="77777777" w:rsidR="00B920F9" w:rsidRDefault="00000000">
            <w:r>
              <w:rPr>
                <w:rFonts w:ascii="Times New Roman" w:hAnsi="Times New Roman"/>
                <w:sz w:val="20"/>
              </w:rPr>
              <w:t xml:space="preserve">Saya </w:t>
            </w:r>
            <w:proofErr w:type="spellStart"/>
            <w:r>
              <w:rPr>
                <w:rFonts w:ascii="Times New Roman" w:hAnsi="Times New Roman"/>
                <w:sz w:val="20"/>
              </w:rPr>
              <w:t>memahami</w:t>
            </w:r>
            <w:proofErr w:type="spellEnd"/>
            <w:r>
              <w:rPr>
                <w:rFonts w:ascii="Times New Roman" w:hAnsi="Times New Roman"/>
                <w:sz w:val="20"/>
              </w:rPr>
              <w:t xml:space="preserve"> </w:t>
            </w:r>
            <w:proofErr w:type="spellStart"/>
            <w:r>
              <w:rPr>
                <w:rFonts w:ascii="Times New Roman" w:hAnsi="Times New Roman"/>
                <w:sz w:val="20"/>
              </w:rPr>
              <w:t>bahwa</w:t>
            </w:r>
            <w:proofErr w:type="spellEnd"/>
            <w:r>
              <w:rPr>
                <w:rFonts w:ascii="Times New Roman" w:hAnsi="Times New Roman"/>
                <w:sz w:val="20"/>
              </w:rPr>
              <w:t xml:space="preserve"> implements </w:t>
            </w:r>
            <w:proofErr w:type="spellStart"/>
            <w:r>
              <w:rPr>
                <w:rFonts w:ascii="Times New Roman" w:hAnsi="Times New Roman"/>
                <w:sz w:val="20"/>
              </w:rPr>
              <w:t>berarti</w:t>
            </w:r>
            <w:proofErr w:type="spellEnd"/>
            <w:r>
              <w:rPr>
                <w:rFonts w:ascii="Times New Roman" w:hAnsi="Times New Roman"/>
                <w:sz w:val="20"/>
              </w:rPr>
              <w:t xml:space="preserve"> </w:t>
            </w:r>
            <w:proofErr w:type="spellStart"/>
            <w:r>
              <w:rPr>
                <w:rFonts w:ascii="Times New Roman" w:hAnsi="Times New Roman"/>
                <w:sz w:val="20"/>
              </w:rPr>
              <w:t>memenuhi</w:t>
            </w:r>
            <w:proofErr w:type="spellEnd"/>
            <w:r>
              <w:rPr>
                <w:rFonts w:ascii="Times New Roman" w:hAnsi="Times New Roman"/>
                <w:sz w:val="20"/>
              </w:rPr>
              <w:t xml:space="preserve"> contract method.</w:t>
            </w:r>
          </w:p>
        </w:tc>
        <w:tc>
          <w:tcPr>
            <w:tcW w:w="1872" w:type="dxa"/>
            <w:shd w:val="clear" w:color="auto" w:fill="F5F5F5"/>
          </w:tcPr>
          <w:p w14:paraId="7865BC76" w14:textId="1F142E24" w:rsidR="00B920F9" w:rsidRDefault="00B6300C">
            <w:pPr>
              <w:jc w:val="center"/>
            </w:pPr>
            <w:r>
              <w:rPr>
                <w:rFonts w:ascii="Times New Roman" w:hAnsi="Times New Roman"/>
                <w:sz w:val="20"/>
              </w:rPr>
              <w:t>4</w:t>
            </w:r>
          </w:p>
        </w:tc>
      </w:tr>
      <w:tr w:rsidR="00B920F9" w14:paraId="18002225" w14:textId="77777777">
        <w:trPr>
          <w:jc w:val="center"/>
        </w:trPr>
        <w:tc>
          <w:tcPr>
            <w:tcW w:w="7920" w:type="dxa"/>
            <w:shd w:val="clear" w:color="auto" w:fill="FFFFFF"/>
          </w:tcPr>
          <w:p w14:paraId="6746BC77" w14:textId="77777777" w:rsidR="00B920F9" w:rsidRDefault="00000000">
            <w:r>
              <w:rPr>
                <w:rFonts w:ascii="Times New Roman" w:hAnsi="Times New Roman"/>
                <w:sz w:val="20"/>
              </w:rPr>
              <w:t xml:space="preserve">Saya </w:t>
            </w:r>
            <w:proofErr w:type="spellStart"/>
            <w:r>
              <w:rPr>
                <w:rFonts w:ascii="Times New Roman" w:hAnsi="Times New Roman"/>
                <w:sz w:val="20"/>
              </w:rPr>
              <w:t>dapat</w:t>
            </w:r>
            <w:proofErr w:type="spellEnd"/>
            <w:r>
              <w:rPr>
                <w:rFonts w:ascii="Times New Roman" w:hAnsi="Times New Roman"/>
                <w:sz w:val="20"/>
              </w:rPr>
              <w:t xml:space="preserve"> </w:t>
            </w:r>
            <w:proofErr w:type="spellStart"/>
            <w:r>
              <w:rPr>
                <w:rFonts w:ascii="Times New Roman" w:hAnsi="Times New Roman"/>
                <w:sz w:val="20"/>
              </w:rPr>
              <w:t>membedakan</w:t>
            </w:r>
            <w:proofErr w:type="spellEnd"/>
            <w:r>
              <w:rPr>
                <w:rFonts w:ascii="Times New Roman" w:hAnsi="Times New Roman"/>
                <w:sz w:val="20"/>
              </w:rPr>
              <w:t xml:space="preserve"> </w:t>
            </w:r>
            <w:proofErr w:type="spellStart"/>
            <w:r>
              <w:rPr>
                <w:rFonts w:ascii="Times New Roman" w:hAnsi="Times New Roman"/>
                <w:sz w:val="20"/>
              </w:rPr>
              <w:t>kapan</w:t>
            </w:r>
            <w:proofErr w:type="spellEnd"/>
            <w:r>
              <w:rPr>
                <w:rFonts w:ascii="Times New Roman" w:hAnsi="Times New Roman"/>
                <w:sz w:val="20"/>
              </w:rPr>
              <w:t xml:space="preserve"> </w:t>
            </w:r>
            <w:proofErr w:type="spellStart"/>
            <w:r>
              <w:rPr>
                <w:rFonts w:ascii="Times New Roman" w:hAnsi="Times New Roman"/>
                <w:sz w:val="20"/>
              </w:rPr>
              <w:t>konsep</w:t>
            </w:r>
            <w:proofErr w:type="spellEnd"/>
            <w:r>
              <w:rPr>
                <w:rFonts w:ascii="Times New Roman" w:hAnsi="Times New Roman"/>
                <w:sz w:val="20"/>
              </w:rPr>
              <w:t xml:space="preserve"> </w:t>
            </w:r>
            <w:proofErr w:type="spellStart"/>
            <w:r>
              <w:rPr>
                <w:rFonts w:ascii="Times New Roman" w:hAnsi="Times New Roman"/>
                <w:sz w:val="20"/>
              </w:rPr>
              <w:t>lebih</w:t>
            </w:r>
            <w:proofErr w:type="spellEnd"/>
            <w:r>
              <w:rPr>
                <w:rFonts w:ascii="Times New Roman" w:hAnsi="Times New Roman"/>
                <w:sz w:val="20"/>
              </w:rPr>
              <w:t xml:space="preserve"> </w:t>
            </w:r>
            <w:proofErr w:type="spellStart"/>
            <w:r>
              <w:rPr>
                <w:rFonts w:ascii="Times New Roman" w:hAnsi="Times New Roman"/>
                <w:sz w:val="20"/>
              </w:rPr>
              <w:t>cocok</w:t>
            </w:r>
            <w:proofErr w:type="spellEnd"/>
            <w:r>
              <w:rPr>
                <w:rFonts w:ascii="Times New Roman" w:hAnsi="Times New Roman"/>
                <w:sz w:val="20"/>
              </w:rPr>
              <w:t xml:space="preserve"> </w:t>
            </w:r>
            <w:proofErr w:type="spellStart"/>
            <w:r>
              <w:rPr>
                <w:rFonts w:ascii="Times New Roman" w:hAnsi="Times New Roman"/>
                <w:sz w:val="20"/>
              </w:rPr>
              <w:t>menjadi</w:t>
            </w:r>
            <w:proofErr w:type="spellEnd"/>
            <w:r>
              <w:rPr>
                <w:rFonts w:ascii="Times New Roman" w:hAnsi="Times New Roman"/>
                <w:sz w:val="20"/>
              </w:rPr>
              <w:t xml:space="preserve"> abstract class dan </w:t>
            </w:r>
            <w:proofErr w:type="spellStart"/>
            <w:r>
              <w:rPr>
                <w:rFonts w:ascii="Times New Roman" w:hAnsi="Times New Roman"/>
                <w:sz w:val="20"/>
              </w:rPr>
              <w:t>kapan</w:t>
            </w:r>
            <w:proofErr w:type="spellEnd"/>
            <w:r>
              <w:rPr>
                <w:rFonts w:ascii="Times New Roman" w:hAnsi="Times New Roman"/>
                <w:sz w:val="20"/>
              </w:rPr>
              <w:t xml:space="preserve"> </w:t>
            </w:r>
            <w:proofErr w:type="spellStart"/>
            <w:r>
              <w:rPr>
                <w:rFonts w:ascii="Times New Roman" w:hAnsi="Times New Roman"/>
                <w:sz w:val="20"/>
              </w:rPr>
              <w:t>menjadi</w:t>
            </w:r>
            <w:proofErr w:type="spellEnd"/>
            <w:r>
              <w:rPr>
                <w:rFonts w:ascii="Times New Roman" w:hAnsi="Times New Roman"/>
                <w:sz w:val="20"/>
              </w:rPr>
              <w:t xml:space="preserve"> interface.</w:t>
            </w:r>
          </w:p>
        </w:tc>
        <w:tc>
          <w:tcPr>
            <w:tcW w:w="1872" w:type="dxa"/>
            <w:shd w:val="clear" w:color="auto" w:fill="FFFFFF"/>
          </w:tcPr>
          <w:p w14:paraId="1FB904F6" w14:textId="41859311" w:rsidR="00B920F9" w:rsidRDefault="00B6300C">
            <w:pPr>
              <w:jc w:val="center"/>
            </w:pPr>
            <w:r>
              <w:rPr>
                <w:rFonts w:ascii="Times New Roman" w:hAnsi="Times New Roman"/>
                <w:sz w:val="20"/>
              </w:rPr>
              <w:t>4</w:t>
            </w:r>
          </w:p>
        </w:tc>
      </w:tr>
    </w:tbl>
    <w:p w14:paraId="582A9193" w14:textId="60C408EC" w:rsidR="00B920F9" w:rsidRDefault="00000000">
      <w:pPr>
        <w:spacing w:before="240" w:after="80"/>
      </w:pPr>
      <w:r>
        <w:rPr>
          <w:rFonts w:ascii="Times New Roman" w:hAnsi="Times New Roman"/>
          <w:b/>
          <w:sz w:val="24"/>
        </w:rPr>
        <w:t>6.</w:t>
      </w:r>
      <w:r w:rsidR="00C11BC0">
        <w:rPr>
          <w:rFonts w:ascii="Times New Roman" w:hAnsi="Times New Roman"/>
          <w:b/>
          <w:sz w:val="24"/>
        </w:rPr>
        <w:t>2</w:t>
      </w:r>
      <w:r>
        <w:rPr>
          <w:rFonts w:ascii="Times New Roman" w:hAnsi="Times New Roman"/>
          <w:b/>
          <w:sz w:val="24"/>
        </w:rPr>
        <w:t xml:space="preserve"> </w:t>
      </w:r>
      <w:proofErr w:type="spellStart"/>
      <w:r>
        <w:rPr>
          <w:rFonts w:ascii="Times New Roman" w:hAnsi="Times New Roman"/>
          <w:b/>
          <w:sz w:val="24"/>
        </w:rPr>
        <w:t>Refleksi</w:t>
      </w:r>
      <w:proofErr w:type="spellEnd"/>
      <w:r>
        <w:rPr>
          <w:rFonts w:ascii="Times New Roman" w:hAnsi="Times New Roman"/>
          <w:b/>
          <w:sz w:val="24"/>
        </w:rPr>
        <w:t xml:space="preserve"> (</w:t>
      </w:r>
      <w:proofErr w:type="spellStart"/>
      <w:r>
        <w:rPr>
          <w:rFonts w:ascii="Times New Roman" w:hAnsi="Times New Roman"/>
          <w:b/>
          <w:sz w:val="24"/>
        </w:rPr>
        <w:t>Pengalaman</w:t>
      </w:r>
      <w:proofErr w:type="spellEnd"/>
      <w:r>
        <w:rPr>
          <w:rFonts w:ascii="Times New Roman" w:hAnsi="Times New Roman"/>
          <w:b/>
          <w:sz w:val="24"/>
        </w:rPr>
        <w:t xml:space="preserve"> </w:t>
      </w:r>
      <w:proofErr w:type="spellStart"/>
      <w:r>
        <w:rPr>
          <w:rFonts w:ascii="Times New Roman" w:hAnsi="Times New Roman"/>
          <w:b/>
          <w:sz w:val="24"/>
        </w:rPr>
        <w:t>Praktikum</w:t>
      </w:r>
      <w:proofErr w:type="spellEnd"/>
      <w:r>
        <w:rPr>
          <w:rFonts w:ascii="Times New Roman" w:hAnsi="Times New Roman"/>
          <w:b/>
          <w:sz w:val="24"/>
        </w:rPr>
        <w:t>)</w:t>
      </w:r>
    </w:p>
    <w:p w14:paraId="741F8DB7" w14:textId="77777777" w:rsidR="00B920F9" w:rsidRDefault="00000000">
      <w:pPr>
        <w:spacing w:before="40" w:after="80"/>
      </w:pPr>
      <w:r>
        <w:rPr>
          <w:rFonts w:ascii="Times New Roman" w:hAnsi="Times New Roman"/>
          <w:b/>
          <w:sz w:val="23"/>
        </w:rPr>
        <w:t xml:space="preserve">1. </w:t>
      </w:r>
      <w:proofErr w:type="spellStart"/>
      <w:r>
        <w:rPr>
          <w:rFonts w:ascii="Times New Roman" w:hAnsi="Times New Roman"/>
          <w:b/>
          <w:sz w:val="23"/>
        </w:rPr>
        <w:t>Mengapa</w:t>
      </w:r>
      <w:proofErr w:type="spellEnd"/>
      <w:r>
        <w:rPr>
          <w:rFonts w:ascii="Times New Roman" w:hAnsi="Times New Roman"/>
          <w:b/>
          <w:sz w:val="23"/>
        </w:rPr>
        <w:t xml:space="preserve"> Sortable </w:t>
      </w:r>
      <w:proofErr w:type="spellStart"/>
      <w:r>
        <w:rPr>
          <w:rFonts w:ascii="Times New Roman" w:hAnsi="Times New Roman"/>
          <w:b/>
          <w:sz w:val="23"/>
        </w:rPr>
        <w:t>berguna</w:t>
      </w:r>
      <w:proofErr w:type="spellEnd"/>
      <w:r>
        <w:rPr>
          <w:rFonts w:ascii="Times New Roman" w:hAnsi="Times New Roman"/>
          <w:b/>
          <w:sz w:val="23"/>
        </w:rPr>
        <w:t xml:space="preserve"> </w:t>
      </w:r>
      <w:proofErr w:type="spellStart"/>
      <w:r>
        <w:rPr>
          <w:rFonts w:ascii="Times New Roman" w:hAnsi="Times New Roman"/>
          <w:b/>
          <w:sz w:val="23"/>
        </w:rPr>
        <w:t>walaupun</w:t>
      </w:r>
      <w:proofErr w:type="spellEnd"/>
      <w:r>
        <w:rPr>
          <w:rFonts w:ascii="Times New Roman" w:hAnsi="Times New Roman"/>
          <w:b/>
          <w:sz w:val="23"/>
        </w:rPr>
        <w:t xml:space="preserve"> object Sortable </w:t>
      </w:r>
      <w:proofErr w:type="spellStart"/>
      <w:r>
        <w:rPr>
          <w:rFonts w:ascii="Times New Roman" w:hAnsi="Times New Roman"/>
          <w:b/>
          <w:sz w:val="23"/>
        </w:rPr>
        <w:t>tidak</w:t>
      </w:r>
      <w:proofErr w:type="spellEnd"/>
      <w:r>
        <w:rPr>
          <w:rFonts w:ascii="Times New Roman" w:hAnsi="Times New Roman"/>
          <w:b/>
          <w:sz w:val="23"/>
        </w:rPr>
        <w:t xml:space="preserve"> </w:t>
      </w:r>
      <w:proofErr w:type="spellStart"/>
      <w:r>
        <w:rPr>
          <w:rFonts w:ascii="Times New Roman" w:hAnsi="Times New Roman"/>
          <w:b/>
          <w:sz w:val="23"/>
        </w:rPr>
        <w:t>pernah</w:t>
      </w:r>
      <w:proofErr w:type="spellEnd"/>
      <w:r>
        <w:rPr>
          <w:rFonts w:ascii="Times New Roman" w:hAnsi="Times New Roman"/>
          <w:b/>
          <w:sz w:val="23"/>
        </w:rPr>
        <w:t xml:space="preserve"> </w:t>
      </w:r>
      <w:proofErr w:type="spellStart"/>
      <w:r>
        <w:rPr>
          <w:rFonts w:ascii="Times New Roman" w:hAnsi="Times New Roman"/>
          <w:b/>
          <w:sz w:val="23"/>
        </w:rPr>
        <w:t>dibuat</w:t>
      </w:r>
      <w:proofErr w:type="spellEnd"/>
      <w:r>
        <w:rPr>
          <w:rFonts w:ascii="Times New Roman" w:hAnsi="Times New Roman"/>
          <w:b/>
          <w:sz w:val="23"/>
        </w:rPr>
        <w:t>?</w:t>
      </w:r>
    </w:p>
    <w:p w14:paraId="798C9319" w14:textId="1F9928C3" w:rsidR="00B920F9" w:rsidRDefault="00000000">
      <w:pPr>
        <w:spacing w:before="40" w:after="80"/>
      </w:pPr>
      <w:r>
        <w:rPr>
          <w:rFonts w:ascii="Times New Roman" w:hAnsi="Times New Roman"/>
          <w:sz w:val="23"/>
        </w:rPr>
        <w:t xml:space="preserve">Karena Sortable </w:t>
      </w:r>
      <w:proofErr w:type="spellStart"/>
      <w:r>
        <w:rPr>
          <w:rFonts w:ascii="Times New Roman" w:hAnsi="Times New Roman"/>
          <w:sz w:val="23"/>
        </w:rPr>
        <w:t>berguna</w:t>
      </w:r>
      <w:proofErr w:type="spellEnd"/>
      <w:r>
        <w:rPr>
          <w:rFonts w:ascii="Times New Roman" w:hAnsi="Times New Roman"/>
          <w:sz w:val="23"/>
        </w:rPr>
        <w:t xml:space="preserve"> </w:t>
      </w:r>
      <w:proofErr w:type="spellStart"/>
      <w:r>
        <w:rPr>
          <w:rFonts w:ascii="Times New Roman" w:hAnsi="Times New Roman"/>
          <w:sz w:val="23"/>
        </w:rPr>
        <w:t>sebagai</w:t>
      </w:r>
      <w:proofErr w:type="spellEnd"/>
      <w:r>
        <w:rPr>
          <w:rFonts w:ascii="Times New Roman" w:hAnsi="Times New Roman"/>
          <w:sz w:val="23"/>
        </w:rPr>
        <w:t xml:space="preserve"> template dan </w:t>
      </w:r>
      <w:proofErr w:type="spellStart"/>
      <w:r>
        <w:rPr>
          <w:rFonts w:ascii="Times New Roman" w:hAnsi="Times New Roman"/>
          <w:sz w:val="23"/>
        </w:rPr>
        <w:t>acuan</w:t>
      </w:r>
      <w:proofErr w:type="spellEnd"/>
      <w:r>
        <w:rPr>
          <w:rFonts w:ascii="Times New Roman" w:hAnsi="Times New Roman"/>
          <w:sz w:val="23"/>
        </w:rPr>
        <w:t xml:space="preserve"> </w:t>
      </w:r>
      <w:proofErr w:type="spellStart"/>
      <w:r>
        <w:rPr>
          <w:rFonts w:ascii="Times New Roman" w:hAnsi="Times New Roman"/>
          <w:sz w:val="23"/>
        </w:rPr>
        <w:t>kontrak</w:t>
      </w:r>
      <w:proofErr w:type="spellEnd"/>
      <w:r>
        <w:rPr>
          <w:rFonts w:ascii="Times New Roman" w:hAnsi="Times New Roman"/>
          <w:sz w:val="23"/>
        </w:rPr>
        <w:t xml:space="preserve"> </w:t>
      </w:r>
      <w:proofErr w:type="spellStart"/>
      <w:r>
        <w:rPr>
          <w:rFonts w:ascii="Times New Roman" w:hAnsi="Times New Roman"/>
          <w:sz w:val="23"/>
        </w:rPr>
        <w:t>hierarki</w:t>
      </w:r>
      <w:proofErr w:type="spellEnd"/>
      <w:r>
        <w:rPr>
          <w:rFonts w:ascii="Times New Roman" w:hAnsi="Times New Roman"/>
          <w:sz w:val="23"/>
        </w:rPr>
        <w:t xml:space="preserve"> agar </w:t>
      </w:r>
      <w:proofErr w:type="spellStart"/>
      <w:r>
        <w:rPr>
          <w:rFonts w:ascii="Times New Roman" w:hAnsi="Times New Roman"/>
          <w:sz w:val="23"/>
        </w:rPr>
        <w:t>seluruh</w:t>
      </w:r>
      <w:proofErr w:type="spellEnd"/>
      <w:r>
        <w:rPr>
          <w:rFonts w:ascii="Times New Roman" w:hAnsi="Times New Roman"/>
          <w:sz w:val="23"/>
        </w:rPr>
        <w:t xml:space="preserve"> class </w:t>
      </w:r>
      <w:proofErr w:type="spellStart"/>
      <w:r>
        <w:rPr>
          <w:rFonts w:ascii="Times New Roman" w:hAnsi="Times New Roman"/>
          <w:sz w:val="23"/>
        </w:rPr>
        <w:t>turunannya</w:t>
      </w:r>
      <w:proofErr w:type="spellEnd"/>
      <w:r>
        <w:rPr>
          <w:rFonts w:ascii="Times New Roman" w:hAnsi="Times New Roman"/>
          <w:sz w:val="23"/>
        </w:rPr>
        <w:t xml:space="preserve"> </w:t>
      </w:r>
      <w:proofErr w:type="spellStart"/>
      <w:r>
        <w:rPr>
          <w:rFonts w:ascii="Times New Roman" w:hAnsi="Times New Roman"/>
          <w:sz w:val="23"/>
        </w:rPr>
        <w:t>seperti</w:t>
      </w:r>
      <w:proofErr w:type="spellEnd"/>
      <w:r>
        <w:rPr>
          <w:rFonts w:ascii="Times New Roman" w:hAnsi="Times New Roman"/>
          <w:sz w:val="23"/>
        </w:rPr>
        <w:t xml:space="preserve"> Employee</w:t>
      </w:r>
      <w:r w:rsidR="00C11BC0">
        <w:rPr>
          <w:rFonts w:ascii="Times New Roman" w:hAnsi="Times New Roman"/>
          <w:sz w:val="23"/>
        </w:rPr>
        <w:t xml:space="preserve"> </w:t>
      </w:r>
      <w:proofErr w:type="spellStart"/>
      <w:r>
        <w:rPr>
          <w:rFonts w:ascii="Times New Roman" w:hAnsi="Times New Roman"/>
          <w:sz w:val="23"/>
        </w:rPr>
        <w:t>dipastikan</w:t>
      </w:r>
      <w:proofErr w:type="spellEnd"/>
      <w:r>
        <w:rPr>
          <w:rFonts w:ascii="Times New Roman" w:hAnsi="Times New Roman"/>
          <w:sz w:val="23"/>
        </w:rPr>
        <w:t xml:space="preserve"> </w:t>
      </w:r>
      <w:proofErr w:type="spellStart"/>
      <w:r>
        <w:rPr>
          <w:rFonts w:ascii="Times New Roman" w:hAnsi="Times New Roman"/>
          <w:sz w:val="23"/>
        </w:rPr>
        <w:t>memiliki</w:t>
      </w:r>
      <w:proofErr w:type="spellEnd"/>
      <w:r>
        <w:rPr>
          <w:rFonts w:ascii="Times New Roman" w:hAnsi="Times New Roman"/>
          <w:sz w:val="23"/>
        </w:rPr>
        <w:t xml:space="preserve"> method </w:t>
      </w:r>
      <w:proofErr w:type="gramStart"/>
      <w:r>
        <w:rPr>
          <w:rFonts w:ascii="Times New Roman" w:hAnsi="Times New Roman"/>
          <w:sz w:val="23"/>
        </w:rPr>
        <w:t>compare(</w:t>
      </w:r>
      <w:proofErr w:type="gramEnd"/>
      <w:r>
        <w:rPr>
          <w:rFonts w:ascii="Times New Roman" w:hAnsi="Times New Roman"/>
          <w:sz w:val="23"/>
        </w:rPr>
        <w:t xml:space="preserve">) yang </w:t>
      </w:r>
      <w:proofErr w:type="spellStart"/>
      <w:r>
        <w:rPr>
          <w:rFonts w:ascii="Times New Roman" w:hAnsi="Times New Roman"/>
          <w:sz w:val="23"/>
        </w:rPr>
        <w:t>seragam</w:t>
      </w:r>
      <w:proofErr w:type="spellEnd"/>
      <w:r>
        <w:rPr>
          <w:rFonts w:ascii="Times New Roman" w:hAnsi="Times New Roman"/>
          <w:sz w:val="23"/>
        </w:rPr>
        <w:t xml:space="preserve">. Dengan </w:t>
      </w:r>
      <w:proofErr w:type="spellStart"/>
      <w:r>
        <w:rPr>
          <w:rFonts w:ascii="Times New Roman" w:hAnsi="Times New Roman"/>
          <w:sz w:val="23"/>
        </w:rPr>
        <w:t>begitu</w:t>
      </w:r>
      <w:proofErr w:type="spellEnd"/>
      <w:r>
        <w:rPr>
          <w:rFonts w:ascii="Times New Roman" w:hAnsi="Times New Roman"/>
          <w:sz w:val="23"/>
        </w:rPr>
        <w:t xml:space="preserve">, </w:t>
      </w:r>
      <w:proofErr w:type="spellStart"/>
      <w:r>
        <w:rPr>
          <w:rFonts w:ascii="Times New Roman" w:hAnsi="Times New Roman"/>
          <w:sz w:val="23"/>
        </w:rPr>
        <w:t>objek-objek</w:t>
      </w:r>
      <w:proofErr w:type="spellEnd"/>
      <w:r>
        <w:rPr>
          <w:rFonts w:ascii="Times New Roman" w:hAnsi="Times New Roman"/>
          <w:sz w:val="23"/>
        </w:rPr>
        <w:t xml:space="preserve"> </w:t>
      </w:r>
      <w:proofErr w:type="spellStart"/>
      <w:r>
        <w:rPr>
          <w:rFonts w:ascii="Times New Roman" w:hAnsi="Times New Roman"/>
          <w:sz w:val="23"/>
        </w:rPr>
        <w:t>karyawan</w:t>
      </w:r>
      <w:proofErr w:type="spellEnd"/>
      <w:r>
        <w:rPr>
          <w:rFonts w:ascii="Times New Roman" w:hAnsi="Times New Roman"/>
          <w:sz w:val="23"/>
        </w:rPr>
        <w:t xml:space="preserve"> </w:t>
      </w:r>
      <w:proofErr w:type="spellStart"/>
      <w:r>
        <w:rPr>
          <w:rFonts w:ascii="Times New Roman" w:hAnsi="Times New Roman"/>
          <w:sz w:val="23"/>
        </w:rPr>
        <w:t>maupun</w:t>
      </w:r>
      <w:proofErr w:type="spellEnd"/>
      <w:r>
        <w:rPr>
          <w:rFonts w:ascii="Times New Roman" w:hAnsi="Times New Roman"/>
          <w:sz w:val="23"/>
        </w:rPr>
        <w:t xml:space="preserve"> subclass </w:t>
      </w:r>
      <w:proofErr w:type="spellStart"/>
      <w:r>
        <w:rPr>
          <w:rFonts w:ascii="Times New Roman" w:hAnsi="Times New Roman"/>
          <w:sz w:val="23"/>
        </w:rPr>
        <w:t>turunannya</w:t>
      </w:r>
      <w:proofErr w:type="spellEnd"/>
      <w:r>
        <w:rPr>
          <w:rFonts w:ascii="Times New Roman" w:hAnsi="Times New Roman"/>
          <w:sz w:val="23"/>
        </w:rPr>
        <w:t xml:space="preserve"> </w:t>
      </w:r>
      <w:proofErr w:type="spellStart"/>
      <w:r>
        <w:rPr>
          <w:rFonts w:ascii="Times New Roman" w:hAnsi="Times New Roman"/>
          <w:sz w:val="23"/>
        </w:rPr>
        <w:t>dapat</w:t>
      </w:r>
      <w:proofErr w:type="spellEnd"/>
      <w:r>
        <w:rPr>
          <w:rFonts w:ascii="Times New Roman" w:hAnsi="Times New Roman"/>
          <w:sz w:val="23"/>
        </w:rPr>
        <w:t xml:space="preserve"> </w:t>
      </w:r>
      <w:proofErr w:type="spellStart"/>
      <w:r>
        <w:rPr>
          <w:rFonts w:ascii="Times New Roman" w:hAnsi="Times New Roman"/>
          <w:sz w:val="23"/>
        </w:rPr>
        <w:t>dibandingkan</w:t>
      </w:r>
      <w:proofErr w:type="spellEnd"/>
      <w:r>
        <w:rPr>
          <w:rFonts w:ascii="Times New Roman" w:hAnsi="Times New Roman"/>
          <w:sz w:val="23"/>
        </w:rPr>
        <w:t xml:space="preserve"> dan </w:t>
      </w:r>
      <w:proofErr w:type="spellStart"/>
      <w:r>
        <w:rPr>
          <w:rFonts w:ascii="Times New Roman" w:hAnsi="Times New Roman"/>
          <w:sz w:val="23"/>
        </w:rPr>
        <w:t>diurutkan</w:t>
      </w:r>
      <w:proofErr w:type="spellEnd"/>
      <w:r>
        <w:rPr>
          <w:rFonts w:ascii="Times New Roman" w:hAnsi="Times New Roman"/>
          <w:sz w:val="23"/>
        </w:rPr>
        <w:t xml:space="preserve"> </w:t>
      </w:r>
      <w:proofErr w:type="spellStart"/>
      <w:r>
        <w:rPr>
          <w:rFonts w:ascii="Times New Roman" w:hAnsi="Times New Roman"/>
          <w:sz w:val="23"/>
        </w:rPr>
        <w:t>tanpa</w:t>
      </w:r>
      <w:proofErr w:type="spellEnd"/>
      <w:r>
        <w:rPr>
          <w:rFonts w:ascii="Times New Roman" w:hAnsi="Times New Roman"/>
          <w:sz w:val="23"/>
        </w:rPr>
        <w:t xml:space="preserve"> </w:t>
      </w:r>
      <w:proofErr w:type="spellStart"/>
      <w:r>
        <w:rPr>
          <w:rFonts w:ascii="Times New Roman" w:hAnsi="Times New Roman"/>
          <w:sz w:val="23"/>
        </w:rPr>
        <w:t>harus</w:t>
      </w:r>
      <w:proofErr w:type="spellEnd"/>
      <w:r>
        <w:rPr>
          <w:rFonts w:ascii="Times New Roman" w:hAnsi="Times New Roman"/>
          <w:sz w:val="23"/>
        </w:rPr>
        <w:t xml:space="preserve"> </w:t>
      </w:r>
      <w:proofErr w:type="spellStart"/>
      <w:r>
        <w:rPr>
          <w:rFonts w:ascii="Times New Roman" w:hAnsi="Times New Roman"/>
          <w:sz w:val="23"/>
        </w:rPr>
        <w:t>membuat</w:t>
      </w:r>
      <w:proofErr w:type="spellEnd"/>
      <w:r>
        <w:rPr>
          <w:rFonts w:ascii="Times New Roman" w:hAnsi="Times New Roman"/>
          <w:sz w:val="23"/>
        </w:rPr>
        <w:t xml:space="preserve"> </w:t>
      </w:r>
      <w:proofErr w:type="spellStart"/>
      <w:r>
        <w:rPr>
          <w:rFonts w:ascii="Times New Roman" w:hAnsi="Times New Roman"/>
          <w:sz w:val="23"/>
        </w:rPr>
        <w:t>objek</w:t>
      </w:r>
      <w:proofErr w:type="spellEnd"/>
      <w:r>
        <w:rPr>
          <w:rFonts w:ascii="Times New Roman" w:hAnsi="Times New Roman"/>
          <w:sz w:val="23"/>
        </w:rPr>
        <w:t xml:space="preserve"> </w:t>
      </w:r>
      <w:proofErr w:type="spellStart"/>
      <w:r>
        <w:rPr>
          <w:rFonts w:ascii="Times New Roman" w:hAnsi="Times New Roman"/>
          <w:sz w:val="23"/>
        </w:rPr>
        <w:t>konkret</w:t>
      </w:r>
      <w:proofErr w:type="spellEnd"/>
      <w:r>
        <w:rPr>
          <w:rFonts w:ascii="Times New Roman" w:hAnsi="Times New Roman"/>
          <w:sz w:val="23"/>
        </w:rPr>
        <w:t xml:space="preserve"> </w:t>
      </w:r>
      <w:proofErr w:type="spellStart"/>
      <w:r>
        <w:rPr>
          <w:rFonts w:ascii="Times New Roman" w:hAnsi="Times New Roman"/>
          <w:sz w:val="23"/>
        </w:rPr>
        <w:t>dari</w:t>
      </w:r>
      <w:proofErr w:type="spellEnd"/>
      <w:r>
        <w:rPr>
          <w:rFonts w:ascii="Times New Roman" w:hAnsi="Times New Roman"/>
          <w:sz w:val="23"/>
        </w:rPr>
        <w:t xml:space="preserve"> Sortable </w:t>
      </w:r>
      <w:proofErr w:type="spellStart"/>
      <w:r>
        <w:rPr>
          <w:rFonts w:ascii="Times New Roman" w:hAnsi="Times New Roman"/>
          <w:sz w:val="23"/>
        </w:rPr>
        <w:t>itu</w:t>
      </w:r>
      <w:proofErr w:type="spellEnd"/>
      <w:r>
        <w:rPr>
          <w:rFonts w:ascii="Times New Roman" w:hAnsi="Times New Roman"/>
          <w:sz w:val="23"/>
        </w:rPr>
        <w:t xml:space="preserve"> </w:t>
      </w:r>
      <w:proofErr w:type="spellStart"/>
      <w:r>
        <w:rPr>
          <w:rFonts w:ascii="Times New Roman" w:hAnsi="Times New Roman"/>
          <w:sz w:val="23"/>
        </w:rPr>
        <w:t>sendiri</w:t>
      </w:r>
      <w:proofErr w:type="spellEnd"/>
      <w:r>
        <w:rPr>
          <w:rFonts w:ascii="Times New Roman" w:hAnsi="Times New Roman"/>
          <w:sz w:val="23"/>
        </w:rPr>
        <w:t>.</w:t>
      </w:r>
    </w:p>
    <w:p w14:paraId="20F41C65" w14:textId="77777777" w:rsidR="00B920F9" w:rsidRDefault="00000000">
      <w:pPr>
        <w:spacing w:before="40" w:after="80"/>
      </w:pPr>
      <w:r>
        <w:rPr>
          <w:rFonts w:ascii="Times New Roman" w:hAnsi="Times New Roman"/>
          <w:b/>
          <w:sz w:val="23"/>
        </w:rPr>
        <w:t xml:space="preserve">2. Apa yang </w:t>
      </w:r>
      <w:proofErr w:type="spellStart"/>
      <w:r>
        <w:rPr>
          <w:rFonts w:ascii="Times New Roman" w:hAnsi="Times New Roman"/>
          <w:b/>
          <w:sz w:val="23"/>
        </w:rPr>
        <w:t>terjadi</w:t>
      </w:r>
      <w:proofErr w:type="spellEnd"/>
      <w:r>
        <w:rPr>
          <w:rFonts w:ascii="Times New Roman" w:hAnsi="Times New Roman"/>
          <w:b/>
          <w:sz w:val="23"/>
        </w:rPr>
        <w:t xml:space="preserve"> </w:t>
      </w:r>
      <w:proofErr w:type="spellStart"/>
      <w:r>
        <w:rPr>
          <w:rFonts w:ascii="Times New Roman" w:hAnsi="Times New Roman"/>
          <w:b/>
          <w:sz w:val="23"/>
        </w:rPr>
        <w:t>ketika</w:t>
      </w:r>
      <w:proofErr w:type="spellEnd"/>
      <w:r>
        <w:rPr>
          <w:rFonts w:ascii="Times New Roman" w:hAnsi="Times New Roman"/>
          <w:b/>
          <w:sz w:val="23"/>
        </w:rPr>
        <w:t xml:space="preserve"> Employee extends Sortable </w:t>
      </w:r>
      <w:proofErr w:type="spellStart"/>
      <w:r>
        <w:rPr>
          <w:rFonts w:ascii="Times New Roman" w:hAnsi="Times New Roman"/>
          <w:b/>
          <w:sz w:val="23"/>
        </w:rPr>
        <w:t>tetapi</w:t>
      </w:r>
      <w:proofErr w:type="spellEnd"/>
      <w:r>
        <w:rPr>
          <w:rFonts w:ascii="Times New Roman" w:hAnsi="Times New Roman"/>
          <w:b/>
          <w:sz w:val="23"/>
        </w:rPr>
        <w:t xml:space="preserve"> </w:t>
      </w:r>
      <w:proofErr w:type="spellStart"/>
      <w:r>
        <w:rPr>
          <w:rFonts w:ascii="Times New Roman" w:hAnsi="Times New Roman"/>
          <w:b/>
          <w:sz w:val="23"/>
        </w:rPr>
        <w:t>belum</w:t>
      </w:r>
      <w:proofErr w:type="spellEnd"/>
      <w:r>
        <w:rPr>
          <w:rFonts w:ascii="Times New Roman" w:hAnsi="Times New Roman"/>
          <w:b/>
          <w:sz w:val="23"/>
        </w:rPr>
        <w:t xml:space="preserve"> </w:t>
      </w:r>
      <w:proofErr w:type="spellStart"/>
      <w:r>
        <w:rPr>
          <w:rFonts w:ascii="Times New Roman" w:hAnsi="Times New Roman"/>
          <w:b/>
          <w:sz w:val="23"/>
        </w:rPr>
        <w:t>membuat</w:t>
      </w:r>
      <w:proofErr w:type="spellEnd"/>
      <w:r>
        <w:rPr>
          <w:rFonts w:ascii="Times New Roman" w:hAnsi="Times New Roman"/>
          <w:b/>
          <w:sz w:val="23"/>
        </w:rPr>
        <w:t xml:space="preserve"> </w:t>
      </w:r>
      <w:proofErr w:type="gramStart"/>
      <w:r>
        <w:rPr>
          <w:rFonts w:ascii="Times New Roman" w:hAnsi="Times New Roman"/>
          <w:b/>
          <w:sz w:val="23"/>
        </w:rPr>
        <w:t>compare(</w:t>
      </w:r>
      <w:proofErr w:type="gramEnd"/>
      <w:r>
        <w:rPr>
          <w:rFonts w:ascii="Times New Roman" w:hAnsi="Times New Roman"/>
          <w:b/>
          <w:sz w:val="23"/>
        </w:rPr>
        <w:t>)?</w:t>
      </w:r>
    </w:p>
    <w:p w14:paraId="4FF22156" w14:textId="77777777" w:rsidR="00B920F9" w:rsidRDefault="00000000">
      <w:pPr>
        <w:spacing w:before="40" w:after="80"/>
      </w:pPr>
      <w:r>
        <w:rPr>
          <w:rFonts w:ascii="Times New Roman" w:hAnsi="Times New Roman"/>
          <w:sz w:val="23"/>
        </w:rPr>
        <w:t xml:space="preserve">Compiler </w:t>
      </w:r>
      <w:proofErr w:type="spellStart"/>
      <w:r>
        <w:rPr>
          <w:rFonts w:ascii="Times New Roman" w:hAnsi="Times New Roman"/>
          <w:sz w:val="23"/>
        </w:rPr>
        <w:t>menolak</w:t>
      </w:r>
      <w:proofErr w:type="spellEnd"/>
      <w:r>
        <w:rPr>
          <w:rFonts w:ascii="Times New Roman" w:hAnsi="Times New Roman"/>
          <w:sz w:val="23"/>
        </w:rPr>
        <w:t xml:space="preserve"> </w:t>
      </w:r>
      <w:proofErr w:type="spellStart"/>
      <w:r>
        <w:rPr>
          <w:rFonts w:ascii="Times New Roman" w:hAnsi="Times New Roman"/>
          <w:sz w:val="23"/>
        </w:rPr>
        <w:t>kompilasi</w:t>
      </w:r>
      <w:proofErr w:type="spellEnd"/>
      <w:r>
        <w:rPr>
          <w:rFonts w:ascii="Times New Roman" w:hAnsi="Times New Roman"/>
          <w:sz w:val="23"/>
        </w:rPr>
        <w:t xml:space="preserve"> dan </w:t>
      </w:r>
      <w:proofErr w:type="spellStart"/>
      <w:r>
        <w:rPr>
          <w:rFonts w:ascii="Times New Roman" w:hAnsi="Times New Roman"/>
          <w:sz w:val="23"/>
        </w:rPr>
        <w:t>menghasilkan</w:t>
      </w:r>
      <w:proofErr w:type="spellEnd"/>
      <w:r>
        <w:rPr>
          <w:rFonts w:ascii="Times New Roman" w:hAnsi="Times New Roman"/>
          <w:sz w:val="23"/>
        </w:rPr>
        <w:t xml:space="preserve"> error </w:t>
      </w:r>
      <w:proofErr w:type="spellStart"/>
      <w:r>
        <w:rPr>
          <w:rFonts w:ascii="Times New Roman" w:hAnsi="Times New Roman"/>
          <w:sz w:val="23"/>
        </w:rPr>
        <w:t>bahwa</w:t>
      </w:r>
      <w:proofErr w:type="spellEnd"/>
      <w:r>
        <w:rPr>
          <w:rFonts w:ascii="Times New Roman" w:hAnsi="Times New Roman"/>
          <w:sz w:val="23"/>
        </w:rPr>
        <w:t xml:space="preserve"> class Employee </w:t>
      </w:r>
      <w:proofErr w:type="spellStart"/>
      <w:r>
        <w:rPr>
          <w:rFonts w:ascii="Times New Roman" w:hAnsi="Times New Roman"/>
          <w:sz w:val="23"/>
        </w:rPr>
        <w:t>bukan</w:t>
      </w:r>
      <w:proofErr w:type="spellEnd"/>
      <w:r>
        <w:rPr>
          <w:rFonts w:ascii="Times New Roman" w:hAnsi="Times New Roman"/>
          <w:sz w:val="23"/>
        </w:rPr>
        <w:t xml:space="preserve"> abstract dan </w:t>
      </w:r>
      <w:proofErr w:type="spellStart"/>
      <w:r>
        <w:rPr>
          <w:rFonts w:ascii="Times New Roman" w:hAnsi="Times New Roman"/>
          <w:sz w:val="23"/>
        </w:rPr>
        <w:t>belum</w:t>
      </w:r>
      <w:proofErr w:type="spellEnd"/>
      <w:r>
        <w:rPr>
          <w:rFonts w:ascii="Times New Roman" w:hAnsi="Times New Roman"/>
          <w:sz w:val="23"/>
        </w:rPr>
        <w:t xml:space="preserve"> meng-override abstract method </w:t>
      </w:r>
      <w:proofErr w:type="gramStart"/>
      <w:r>
        <w:rPr>
          <w:rFonts w:ascii="Times New Roman" w:hAnsi="Times New Roman"/>
          <w:sz w:val="23"/>
        </w:rPr>
        <w:t>compare(</w:t>
      </w:r>
      <w:proofErr w:type="gramEnd"/>
      <w:r>
        <w:rPr>
          <w:rFonts w:ascii="Times New Roman" w:hAnsi="Times New Roman"/>
          <w:sz w:val="23"/>
        </w:rPr>
        <w:t xml:space="preserve">Sortable) </w:t>
      </w:r>
      <w:proofErr w:type="spellStart"/>
      <w:r>
        <w:rPr>
          <w:rFonts w:ascii="Times New Roman" w:hAnsi="Times New Roman"/>
          <w:sz w:val="23"/>
        </w:rPr>
        <w:t>milik</w:t>
      </w:r>
      <w:proofErr w:type="spellEnd"/>
      <w:r>
        <w:rPr>
          <w:rFonts w:ascii="Times New Roman" w:hAnsi="Times New Roman"/>
          <w:sz w:val="23"/>
        </w:rPr>
        <w:t xml:space="preserve"> Sortable. Hal </w:t>
      </w:r>
      <w:proofErr w:type="spellStart"/>
      <w:r>
        <w:rPr>
          <w:rFonts w:ascii="Times New Roman" w:hAnsi="Times New Roman"/>
          <w:sz w:val="23"/>
        </w:rPr>
        <w:t>ini</w:t>
      </w:r>
      <w:proofErr w:type="spellEnd"/>
      <w:r>
        <w:rPr>
          <w:rFonts w:ascii="Times New Roman" w:hAnsi="Times New Roman"/>
          <w:sz w:val="23"/>
        </w:rPr>
        <w:t xml:space="preserve"> </w:t>
      </w:r>
      <w:proofErr w:type="spellStart"/>
      <w:r>
        <w:rPr>
          <w:rFonts w:ascii="Times New Roman" w:hAnsi="Times New Roman"/>
          <w:sz w:val="23"/>
        </w:rPr>
        <w:t>membuktikan</w:t>
      </w:r>
      <w:proofErr w:type="spellEnd"/>
      <w:r>
        <w:rPr>
          <w:rFonts w:ascii="Times New Roman" w:hAnsi="Times New Roman"/>
          <w:sz w:val="23"/>
        </w:rPr>
        <w:t xml:space="preserve"> </w:t>
      </w:r>
      <w:proofErr w:type="spellStart"/>
      <w:r>
        <w:rPr>
          <w:rFonts w:ascii="Times New Roman" w:hAnsi="Times New Roman"/>
          <w:sz w:val="23"/>
        </w:rPr>
        <w:t>bahwa</w:t>
      </w:r>
      <w:proofErr w:type="spellEnd"/>
      <w:r>
        <w:rPr>
          <w:rFonts w:ascii="Times New Roman" w:hAnsi="Times New Roman"/>
          <w:sz w:val="23"/>
        </w:rPr>
        <w:t xml:space="preserve"> class </w:t>
      </w:r>
      <w:proofErr w:type="spellStart"/>
      <w:r>
        <w:rPr>
          <w:rFonts w:ascii="Times New Roman" w:hAnsi="Times New Roman"/>
          <w:sz w:val="23"/>
        </w:rPr>
        <w:t>konkret</w:t>
      </w:r>
      <w:proofErr w:type="spellEnd"/>
      <w:r>
        <w:rPr>
          <w:rFonts w:ascii="Times New Roman" w:hAnsi="Times New Roman"/>
          <w:sz w:val="23"/>
        </w:rPr>
        <w:t xml:space="preserve"> </w:t>
      </w:r>
      <w:proofErr w:type="spellStart"/>
      <w:r>
        <w:rPr>
          <w:rFonts w:ascii="Times New Roman" w:hAnsi="Times New Roman"/>
          <w:sz w:val="23"/>
        </w:rPr>
        <w:t>wajib</w:t>
      </w:r>
      <w:proofErr w:type="spellEnd"/>
      <w:r>
        <w:rPr>
          <w:rFonts w:ascii="Times New Roman" w:hAnsi="Times New Roman"/>
          <w:sz w:val="23"/>
        </w:rPr>
        <w:t xml:space="preserve"> </w:t>
      </w:r>
      <w:proofErr w:type="spellStart"/>
      <w:r>
        <w:rPr>
          <w:rFonts w:ascii="Times New Roman" w:hAnsi="Times New Roman"/>
          <w:sz w:val="23"/>
        </w:rPr>
        <w:t>mengimplementasikan</w:t>
      </w:r>
      <w:proofErr w:type="spellEnd"/>
      <w:r>
        <w:rPr>
          <w:rFonts w:ascii="Times New Roman" w:hAnsi="Times New Roman"/>
          <w:sz w:val="23"/>
        </w:rPr>
        <w:t xml:space="preserve"> </w:t>
      </w:r>
      <w:proofErr w:type="spellStart"/>
      <w:r>
        <w:rPr>
          <w:rFonts w:ascii="Times New Roman" w:hAnsi="Times New Roman"/>
          <w:sz w:val="23"/>
        </w:rPr>
        <w:t>seluruh</w:t>
      </w:r>
      <w:proofErr w:type="spellEnd"/>
      <w:r>
        <w:rPr>
          <w:rFonts w:ascii="Times New Roman" w:hAnsi="Times New Roman"/>
          <w:sz w:val="23"/>
        </w:rPr>
        <w:t xml:space="preserve"> abstract method yang </w:t>
      </w:r>
      <w:proofErr w:type="spellStart"/>
      <w:r>
        <w:rPr>
          <w:rFonts w:ascii="Times New Roman" w:hAnsi="Times New Roman"/>
          <w:sz w:val="23"/>
        </w:rPr>
        <w:t>diwarisinya</w:t>
      </w:r>
      <w:proofErr w:type="spellEnd"/>
      <w:r>
        <w:rPr>
          <w:rFonts w:ascii="Times New Roman" w:hAnsi="Times New Roman"/>
          <w:sz w:val="23"/>
        </w:rPr>
        <w:t>.</w:t>
      </w:r>
    </w:p>
    <w:p w14:paraId="16F5C77F" w14:textId="77777777" w:rsidR="00B920F9" w:rsidRDefault="00000000">
      <w:pPr>
        <w:spacing w:before="40" w:after="80"/>
      </w:pPr>
      <w:r>
        <w:rPr>
          <w:rFonts w:ascii="Times New Roman" w:hAnsi="Times New Roman"/>
          <w:b/>
          <w:sz w:val="23"/>
        </w:rPr>
        <w:t xml:space="preserve">3. </w:t>
      </w:r>
      <w:proofErr w:type="spellStart"/>
      <w:r>
        <w:rPr>
          <w:rFonts w:ascii="Times New Roman" w:hAnsi="Times New Roman"/>
          <w:b/>
          <w:sz w:val="23"/>
        </w:rPr>
        <w:t>Mengapa</w:t>
      </w:r>
      <w:proofErr w:type="spellEnd"/>
      <w:r>
        <w:rPr>
          <w:rFonts w:ascii="Times New Roman" w:hAnsi="Times New Roman"/>
          <w:b/>
          <w:sz w:val="23"/>
        </w:rPr>
        <w:t xml:space="preserve"> Manager </w:t>
      </w:r>
      <w:proofErr w:type="spellStart"/>
      <w:r>
        <w:rPr>
          <w:rFonts w:ascii="Times New Roman" w:hAnsi="Times New Roman"/>
          <w:b/>
          <w:sz w:val="23"/>
        </w:rPr>
        <w:t>tetap</w:t>
      </w:r>
      <w:proofErr w:type="spellEnd"/>
      <w:r>
        <w:rPr>
          <w:rFonts w:ascii="Times New Roman" w:hAnsi="Times New Roman"/>
          <w:b/>
          <w:sz w:val="23"/>
        </w:rPr>
        <w:t xml:space="preserve"> </w:t>
      </w:r>
      <w:proofErr w:type="spellStart"/>
      <w:r>
        <w:rPr>
          <w:rFonts w:ascii="Times New Roman" w:hAnsi="Times New Roman"/>
          <w:b/>
          <w:sz w:val="23"/>
        </w:rPr>
        <w:t>dapat</w:t>
      </w:r>
      <w:proofErr w:type="spellEnd"/>
      <w:r>
        <w:rPr>
          <w:rFonts w:ascii="Times New Roman" w:hAnsi="Times New Roman"/>
          <w:b/>
          <w:sz w:val="23"/>
        </w:rPr>
        <w:t xml:space="preserve"> </w:t>
      </w:r>
      <w:proofErr w:type="spellStart"/>
      <w:r>
        <w:rPr>
          <w:rFonts w:ascii="Times New Roman" w:hAnsi="Times New Roman"/>
          <w:b/>
          <w:sz w:val="23"/>
        </w:rPr>
        <w:t>menggunakan</w:t>
      </w:r>
      <w:proofErr w:type="spellEnd"/>
      <w:r>
        <w:rPr>
          <w:rFonts w:ascii="Times New Roman" w:hAnsi="Times New Roman"/>
          <w:b/>
          <w:sz w:val="23"/>
        </w:rPr>
        <w:t xml:space="preserve"> </w:t>
      </w:r>
      <w:proofErr w:type="gramStart"/>
      <w:r>
        <w:rPr>
          <w:rFonts w:ascii="Times New Roman" w:hAnsi="Times New Roman"/>
          <w:b/>
          <w:sz w:val="23"/>
        </w:rPr>
        <w:t>compare(</w:t>
      </w:r>
      <w:proofErr w:type="gramEnd"/>
      <w:r>
        <w:rPr>
          <w:rFonts w:ascii="Times New Roman" w:hAnsi="Times New Roman"/>
          <w:b/>
          <w:sz w:val="23"/>
        </w:rPr>
        <w:t xml:space="preserve">) </w:t>
      </w:r>
      <w:proofErr w:type="spellStart"/>
      <w:r>
        <w:rPr>
          <w:rFonts w:ascii="Times New Roman" w:hAnsi="Times New Roman"/>
          <w:b/>
          <w:sz w:val="23"/>
        </w:rPr>
        <w:t>tanpa</w:t>
      </w:r>
      <w:proofErr w:type="spellEnd"/>
      <w:r>
        <w:rPr>
          <w:rFonts w:ascii="Times New Roman" w:hAnsi="Times New Roman"/>
          <w:b/>
          <w:sz w:val="23"/>
        </w:rPr>
        <w:t xml:space="preserve"> </w:t>
      </w:r>
      <w:proofErr w:type="spellStart"/>
      <w:r>
        <w:rPr>
          <w:rFonts w:ascii="Times New Roman" w:hAnsi="Times New Roman"/>
          <w:b/>
          <w:sz w:val="23"/>
        </w:rPr>
        <w:t>menulis</w:t>
      </w:r>
      <w:proofErr w:type="spellEnd"/>
      <w:r>
        <w:rPr>
          <w:rFonts w:ascii="Times New Roman" w:hAnsi="Times New Roman"/>
          <w:b/>
          <w:sz w:val="23"/>
        </w:rPr>
        <w:t xml:space="preserve"> extends Sortable?</w:t>
      </w:r>
    </w:p>
    <w:p w14:paraId="6DF31226" w14:textId="77777777" w:rsidR="00B920F9" w:rsidRDefault="00000000">
      <w:pPr>
        <w:spacing w:before="40" w:after="80"/>
      </w:pPr>
      <w:r>
        <w:rPr>
          <w:rFonts w:ascii="Times New Roman" w:hAnsi="Times New Roman"/>
          <w:sz w:val="23"/>
        </w:rPr>
        <w:t xml:space="preserve">Karena </w:t>
      </w:r>
      <w:proofErr w:type="spellStart"/>
      <w:r>
        <w:rPr>
          <w:rFonts w:ascii="Times New Roman" w:hAnsi="Times New Roman"/>
          <w:sz w:val="23"/>
        </w:rPr>
        <w:t>terjadi</w:t>
      </w:r>
      <w:proofErr w:type="spellEnd"/>
      <w:r>
        <w:rPr>
          <w:rFonts w:ascii="Times New Roman" w:hAnsi="Times New Roman"/>
          <w:sz w:val="23"/>
        </w:rPr>
        <w:t xml:space="preserve"> chain inheritance (</w:t>
      </w:r>
      <w:proofErr w:type="spellStart"/>
      <w:r>
        <w:rPr>
          <w:rFonts w:ascii="Times New Roman" w:hAnsi="Times New Roman"/>
          <w:sz w:val="23"/>
        </w:rPr>
        <w:t>pewarisan</w:t>
      </w:r>
      <w:proofErr w:type="spellEnd"/>
      <w:r>
        <w:rPr>
          <w:rFonts w:ascii="Times New Roman" w:hAnsi="Times New Roman"/>
          <w:sz w:val="23"/>
        </w:rPr>
        <w:t xml:space="preserve"> </w:t>
      </w:r>
      <w:proofErr w:type="spellStart"/>
      <w:r>
        <w:rPr>
          <w:rFonts w:ascii="Times New Roman" w:hAnsi="Times New Roman"/>
          <w:sz w:val="23"/>
        </w:rPr>
        <w:t>bertingkat</w:t>
      </w:r>
      <w:proofErr w:type="spellEnd"/>
      <w:r>
        <w:rPr>
          <w:rFonts w:ascii="Times New Roman" w:hAnsi="Times New Roman"/>
          <w:sz w:val="23"/>
        </w:rPr>
        <w:t xml:space="preserve">). Manager </w:t>
      </w:r>
      <w:proofErr w:type="spellStart"/>
      <w:r>
        <w:rPr>
          <w:rFonts w:ascii="Times New Roman" w:hAnsi="Times New Roman"/>
          <w:sz w:val="23"/>
        </w:rPr>
        <w:t>adalah</w:t>
      </w:r>
      <w:proofErr w:type="spellEnd"/>
      <w:r>
        <w:rPr>
          <w:rFonts w:ascii="Times New Roman" w:hAnsi="Times New Roman"/>
          <w:sz w:val="23"/>
        </w:rPr>
        <w:t xml:space="preserve"> subclass </w:t>
      </w:r>
      <w:proofErr w:type="spellStart"/>
      <w:r>
        <w:rPr>
          <w:rFonts w:ascii="Times New Roman" w:hAnsi="Times New Roman"/>
          <w:sz w:val="23"/>
        </w:rPr>
        <w:t>dari</w:t>
      </w:r>
      <w:proofErr w:type="spellEnd"/>
      <w:r>
        <w:rPr>
          <w:rFonts w:ascii="Times New Roman" w:hAnsi="Times New Roman"/>
          <w:sz w:val="23"/>
        </w:rPr>
        <w:t xml:space="preserve"> Employee, dan Employee </w:t>
      </w:r>
      <w:proofErr w:type="spellStart"/>
      <w:r>
        <w:rPr>
          <w:rFonts w:ascii="Times New Roman" w:hAnsi="Times New Roman"/>
          <w:sz w:val="23"/>
        </w:rPr>
        <w:t>sudah</w:t>
      </w:r>
      <w:proofErr w:type="spellEnd"/>
      <w:r>
        <w:rPr>
          <w:rFonts w:ascii="Times New Roman" w:hAnsi="Times New Roman"/>
          <w:sz w:val="23"/>
        </w:rPr>
        <w:t xml:space="preserve"> </w:t>
      </w:r>
      <w:proofErr w:type="spellStart"/>
      <w:r>
        <w:rPr>
          <w:rFonts w:ascii="Times New Roman" w:hAnsi="Times New Roman"/>
          <w:sz w:val="23"/>
        </w:rPr>
        <w:t>mewarisi</w:t>
      </w:r>
      <w:proofErr w:type="spellEnd"/>
      <w:r>
        <w:rPr>
          <w:rFonts w:ascii="Times New Roman" w:hAnsi="Times New Roman"/>
          <w:sz w:val="23"/>
        </w:rPr>
        <w:t xml:space="preserve"> </w:t>
      </w:r>
      <w:proofErr w:type="spellStart"/>
      <w:r>
        <w:rPr>
          <w:rFonts w:ascii="Times New Roman" w:hAnsi="Times New Roman"/>
          <w:sz w:val="23"/>
        </w:rPr>
        <w:t>serta</w:t>
      </w:r>
      <w:proofErr w:type="spellEnd"/>
      <w:r>
        <w:rPr>
          <w:rFonts w:ascii="Times New Roman" w:hAnsi="Times New Roman"/>
          <w:sz w:val="23"/>
        </w:rPr>
        <w:t xml:space="preserve"> </w:t>
      </w:r>
      <w:proofErr w:type="spellStart"/>
      <w:r>
        <w:rPr>
          <w:rFonts w:ascii="Times New Roman" w:hAnsi="Times New Roman"/>
          <w:sz w:val="23"/>
        </w:rPr>
        <w:t>mengimplementasikan</w:t>
      </w:r>
      <w:proofErr w:type="spellEnd"/>
      <w:r>
        <w:rPr>
          <w:rFonts w:ascii="Times New Roman" w:hAnsi="Times New Roman"/>
          <w:sz w:val="23"/>
        </w:rPr>
        <w:t xml:space="preserve"> method </w:t>
      </w:r>
      <w:proofErr w:type="gramStart"/>
      <w:r>
        <w:rPr>
          <w:rFonts w:ascii="Times New Roman" w:hAnsi="Times New Roman"/>
          <w:sz w:val="23"/>
        </w:rPr>
        <w:t>compare(</w:t>
      </w:r>
      <w:proofErr w:type="gramEnd"/>
      <w:r>
        <w:rPr>
          <w:rFonts w:ascii="Times New Roman" w:hAnsi="Times New Roman"/>
          <w:sz w:val="23"/>
        </w:rPr>
        <w:t xml:space="preserve">) </w:t>
      </w:r>
      <w:proofErr w:type="spellStart"/>
      <w:r>
        <w:rPr>
          <w:rFonts w:ascii="Times New Roman" w:hAnsi="Times New Roman"/>
          <w:sz w:val="23"/>
        </w:rPr>
        <w:t>dari</w:t>
      </w:r>
      <w:proofErr w:type="spellEnd"/>
      <w:r>
        <w:rPr>
          <w:rFonts w:ascii="Times New Roman" w:hAnsi="Times New Roman"/>
          <w:sz w:val="23"/>
        </w:rPr>
        <w:t xml:space="preserve"> Sortable. </w:t>
      </w:r>
      <w:proofErr w:type="spellStart"/>
      <w:r>
        <w:rPr>
          <w:rFonts w:ascii="Times New Roman" w:hAnsi="Times New Roman"/>
          <w:sz w:val="23"/>
        </w:rPr>
        <w:t>Melalui</w:t>
      </w:r>
      <w:proofErr w:type="spellEnd"/>
      <w:r>
        <w:rPr>
          <w:rFonts w:ascii="Times New Roman" w:hAnsi="Times New Roman"/>
          <w:sz w:val="23"/>
        </w:rPr>
        <w:t xml:space="preserve"> </w:t>
      </w:r>
      <w:proofErr w:type="spellStart"/>
      <w:r>
        <w:rPr>
          <w:rFonts w:ascii="Times New Roman" w:hAnsi="Times New Roman"/>
          <w:sz w:val="23"/>
        </w:rPr>
        <w:t>rantai</w:t>
      </w:r>
      <w:proofErr w:type="spellEnd"/>
      <w:r>
        <w:rPr>
          <w:rFonts w:ascii="Times New Roman" w:hAnsi="Times New Roman"/>
          <w:sz w:val="23"/>
        </w:rPr>
        <w:t xml:space="preserve"> </w:t>
      </w:r>
      <w:proofErr w:type="spellStart"/>
      <w:r>
        <w:rPr>
          <w:rFonts w:ascii="Times New Roman" w:hAnsi="Times New Roman"/>
          <w:sz w:val="23"/>
        </w:rPr>
        <w:t>pewarisan</w:t>
      </w:r>
      <w:proofErr w:type="spellEnd"/>
      <w:r>
        <w:rPr>
          <w:rFonts w:ascii="Times New Roman" w:hAnsi="Times New Roman"/>
          <w:sz w:val="23"/>
        </w:rPr>
        <w:t xml:space="preserve"> </w:t>
      </w:r>
      <w:proofErr w:type="spellStart"/>
      <w:r>
        <w:rPr>
          <w:rFonts w:ascii="Times New Roman" w:hAnsi="Times New Roman"/>
          <w:sz w:val="23"/>
        </w:rPr>
        <w:t>ini</w:t>
      </w:r>
      <w:proofErr w:type="spellEnd"/>
      <w:r>
        <w:rPr>
          <w:rFonts w:ascii="Times New Roman" w:hAnsi="Times New Roman"/>
          <w:sz w:val="23"/>
        </w:rPr>
        <w:t xml:space="preserve">, Manager </w:t>
      </w:r>
      <w:proofErr w:type="spellStart"/>
      <w:r>
        <w:rPr>
          <w:rFonts w:ascii="Times New Roman" w:hAnsi="Times New Roman"/>
          <w:sz w:val="23"/>
        </w:rPr>
        <w:t>otomatis</w:t>
      </w:r>
      <w:proofErr w:type="spellEnd"/>
      <w:r>
        <w:rPr>
          <w:rFonts w:ascii="Times New Roman" w:hAnsi="Times New Roman"/>
          <w:sz w:val="23"/>
        </w:rPr>
        <w:t xml:space="preserve"> </w:t>
      </w:r>
      <w:proofErr w:type="spellStart"/>
      <w:r>
        <w:rPr>
          <w:rFonts w:ascii="Times New Roman" w:hAnsi="Times New Roman"/>
          <w:sz w:val="23"/>
        </w:rPr>
        <w:t>mewarisi</w:t>
      </w:r>
      <w:proofErr w:type="spellEnd"/>
      <w:r>
        <w:rPr>
          <w:rFonts w:ascii="Times New Roman" w:hAnsi="Times New Roman"/>
          <w:sz w:val="23"/>
        </w:rPr>
        <w:t xml:space="preserve"> method </w:t>
      </w:r>
      <w:proofErr w:type="gramStart"/>
      <w:r>
        <w:rPr>
          <w:rFonts w:ascii="Times New Roman" w:hAnsi="Times New Roman"/>
          <w:sz w:val="23"/>
        </w:rPr>
        <w:t>compare(</w:t>
      </w:r>
      <w:proofErr w:type="gramEnd"/>
      <w:r>
        <w:rPr>
          <w:rFonts w:ascii="Times New Roman" w:hAnsi="Times New Roman"/>
          <w:sz w:val="23"/>
        </w:rPr>
        <w:t xml:space="preserve">) </w:t>
      </w:r>
      <w:proofErr w:type="spellStart"/>
      <w:r>
        <w:rPr>
          <w:rFonts w:ascii="Times New Roman" w:hAnsi="Times New Roman"/>
          <w:sz w:val="23"/>
        </w:rPr>
        <w:t>tersebut</w:t>
      </w:r>
      <w:proofErr w:type="spellEnd"/>
      <w:r>
        <w:rPr>
          <w:rFonts w:ascii="Times New Roman" w:hAnsi="Times New Roman"/>
          <w:sz w:val="23"/>
        </w:rPr>
        <w:t xml:space="preserve"> </w:t>
      </w:r>
      <w:proofErr w:type="spellStart"/>
      <w:r>
        <w:rPr>
          <w:rFonts w:ascii="Times New Roman" w:hAnsi="Times New Roman"/>
          <w:sz w:val="23"/>
        </w:rPr>
        <w:t>tanpa</w:t>
      </w:r>
      <w:proofErr w:type="spellEnd"/>
      <w:r>
        <w:rPr>
          <w:rFonts w:ascii="Times New Roman" w:hAnsi="Times New Roman"/>
          <w:sz w:val="23"/>
        </w:rPr>
        <w:t xml:space="preserve"> </w:t>
      </w:r>
      <w:proofErr w:type="spellStart"/>
      <w:r>
        <w:rPr>
          <w:rFonts w:ascii="Times New Roman" w:hAnsi="Times New Roman"/>
          <w:sz w:val="23"/>
        </w:rPr>
        <w:t>perlu</w:t>
      </w:r>
      <w:proofErr w:type="spellEnd"/>
      <w:r>
        <w:rPr>
          <w:rFonts w:ascii="Times New Roman" w:hAnsi="Times New Roman"/>
          <w:sz w:val="23"/>
        </w:rPr>
        <w:t xml:space="preserve"> </w:t>
      </w:r>
      <w:proofErr w:type="spellStart"/>
      <w:r>
        <w:rPr>
          <w:rFonts w:ascii="Times New Roman" w:hAnsi="Times New Roman"/>
          <w:sz w:val="23"/>
        </w:rPr>
        <w:t>deklarasi</w:t>
      </w:r>
      <w:proofErr w:type="spellEnd"/>
      <w:r>
        <w:rPr>
          <w:rFonts w:ascii="Times New Roman" w:hAnsi="Times New Roman"/>
          <w:sz w:val="23"/>
        </w:rPr>
        <w:t xml:space="preserve"> </w:t>
      </w:r>
      <w:proofErr w:type="spellStart"/>
      <w:r>
        <w:rPr>
          <w:rFonts w:ascii="Times New Roman" w:hAnsi="Times New Roman"/>
          <w:sz w:val="23"/>
        </w:rPr>
        <w:t>ulang</w:t>
      </w:r>
      <w:proofErr w:type="spellEnd"/>
      <w:r>
        <w:rPr>
          <w:rFonts w:ascii="Times New Roman" w:hAnsi="Times New Roman"/>
          <w:sz w:val="23"/>
        </w:rPr>
        <w:t>.</w:t>
      </w:r>
    </w:p>
    <w:p w14:paraId="210C32CB" w14:textId="77777777" w:rsidR="00B920F9" w:rsidRDefault="00000000">
      <w:pPr>
        <w:spacing w:before="40" w:after="80"/>
      </w:pPr>
      <w:r>
        <w:rPr>
          <w:rFonts w:ascii="Times New Roman" w:hAnsi="Times New Roman"/>
          <w:b/>
          <w:sz w:val="23"/>
        </w:rPr>
        <w:t xml:space="preserve">4. </w:t>
      </w:r>
      <w:proofErr w:type="spellStart"/>
      <w:r>
        <w:rPr>
          <w:rFonts w:ascii="Times New Roman" w:hAnsi="Times New Roman"/>
          <w:b/>
          <w:sz w:val="23"/>
        </w:rPr>
        <w:t>Mengapa</w:t>
      </w:r>
      <w:proofErr w:type="spellEnd"/>
      <w:r>
        <w:rPr>
          <w:rFonts w:ascii="Times New Roman" w:hAnsi="Times New Roman"/>
          <w:b/>
          <w:sz w:val="23"/>
        </w:rPr>
        <w:t xml:space="preserve"> class Manager extends Employee extends Sortable </w:t>
      </w:r>
      <w:proofErr w:type="spellStart"/>
      <w:r>
        <w:rPr>
          <w:rFonts w:ascii="Times New Roman" w:hAnsi="Times New Roman"/>
          <w:b/>
          <w:sz w:val="23"/>
        </w:rPr>
        <w:t>tidak</w:t>
      </w:r>
      <w:proofErr w:type="spellEnd"/>
      <w:r>
        <w:rPr>
          <w:rFonts w:ascii="Times New Roman" w:hAnsi="Times New Roman"/>
          <w:b/>
          <w:sz w:val="23"/>
        </w:rPr>
        <w:t xml:space="preserve"> </w:t>
      </w:r>
      <w:proofErr w:type="spellStart"/>
      <w:r>
        <w:rPr>
          <w:rFonts w:ascii="Times New Roman" w:hAnsi="Times New Roman"/>
          <w:b/>
          <w:sz w:val="23"/>
        </w:rPr>
        <w:t>diperlukan</w:t>
      </w:r>
      <w:proofErr w:type="spellEnd"/>
      <w:r>
        <w:rPr>
          <w:rFonts w:ascii="Times New Roman" w:hAnsi="Times New Roman"/>
          <w:b/>
          <w:sz w:val="23"/>
        </w:rPr>
        <w:t xml:space="preserve"> dan </w:t>
      </w:r>
      <w:proofErr w:type="spellStart"/>
      <w:r>
        <w:rPr>
          <w:rFonts w:ascii="Times New Roman" w:hAnsi="Times New Roman"/>
          <w:b/>
          <w:sz w:val="23"/>
        </w:rPr>
        <w:t>tidak</w:t>
      </w:r>
      <w:proofErr w:type="spellEnd"/>
      <w:r>
        <w:rPr>
          <w:rFonts w:ascii="Times New Roman" w:hAnsi="Times New Roman"/>
          <w:b/>
          <w:sz w:val="23"/>
        </w:rPr>
        <w:t xml:space="preserve"> valid di Java?</w:t>
      </w:r>
    </w:p>
    <w:p w14:paraId="6C055A4E" w14:textId="77777777" w:rsidR="00B920F9" w:rsidRDefault="00000000">
      <w:pPr>
        <w:spacing w:before="40" w:after="80"/>
      </w:pPr>
      <w:r>
        <w:rPr>
          <w:rFonts w:ascii="Times New Roman" w:hAnsi="Times New Roman"/>
          <w:sz w:val="23"/>
        </w:rPr>
        <w:lastRenderedPageBreak/>
        <w:t xml:space="preserve">Tidak </w:t>
      </w:r>
      <w:proofErr w:type="spellStart"/>
      <w:r>
        <w:rPr>
          <w:rFonts w:ascii="Times New Roman" w:hAnsi="Times New Roman"/>
          <w:sz w:val="23"/>
        </w:rPr>
        <w:t>diperlukan</w:t>
      </w:r>
      <w:proofErr w:type="spellEnd"/>
      <w:r>
        <w:rPr>
          <w:rFonts w:ascii="Times New Roman" w:hAnsi="Times New Roman"/>
          <w:sz w:val="23"/>
        </w:rPr>
        <w:t xml:space="preserve"> </w:t>
      </w:r>
      <w:proofErr w:type="spellStart"/>
      <w:r>
        <w:rPr>
          <w:rFonts w:ascii="Times New Roman" w:hAnsi="Times New Roman"/>
          <w:sz w:val="23"/>
        </w:rPr>
        <w:t>karena</w:t>
      </w:r>
      <w:proofErr w:type="spellEnd"/>
      <w:r>
        <w:rPr>
          <w:rFonts w:ascii="Times New Roman" w:hAnsi="Times New Roman"/>
          <w:sz w:val="23"/>
        </w:rPr>
        <w:t xml:space="preserve"> </w:t>
      </w:r>
      <w:proofErr w:type="spellStart"/>
      <w:r>
        <w:rPr>
          <w:rFonts w:ascii="Times New Roman" w:hAnsi="Times New Roman"/>
          <w:sz w:val="23"/>
        </w:rPr>
        <w:t>kemampuan</w:t>
      </w:r>
      <w:proofErr w:type="spellEnd"/>
      <w:r>
        <w:rPr>
          <w:rFonts w:ascii="Times New Roman" w:hAnsi="Times New Roman"/>
          <w:sz w:val="23"/>
        </w:rPr>
        <w:t xml:space="preserve"> Sortable </w:t>
      </w:r>
      <w:proofErr w:type="spellStart"/>
      <w:r>
        <w:rPr>
          <w:rFonts w:ascii="Times New Roman" w:hAnsi="Times New Roman"/>
          <w:sz w:val="23"/>
        </w:rPr>
        <w:t>sudah</w:t>
      </w:r>
      <w:proofErr w:type="spellEnd"/>
      <w:r>
        <w:rPr>
          <w:rFonts w:ascii="Times New Roman" w:hAnsi="Times New Roman"/>
          <w:sz w:val="23"/>
        </w:rPr>
        <w:t xml:space="preserve"> </w:t>
      </w:r>
      <w:proofErr w:type="spellStart"/>
      <w:r>
        <w:rPr>
          <w:rFonts w:ascii="Times New Roman" w:hAnsi="Times New Roman"/>
          <w:sz w:val="23"/>
        </w:rPr>
        <w:t>otomatis</w:t>
      </w:r>
      <w:proofErr w:type="spellEnd"/>
      <w:r>
        <w:rPr>
          <w:rFonts w:ascii="Times New Roman" w:hAnsi="Times New Roman"/>
          <w:sz w:val="23"/>
        </w:rPr>
        <w:t xml:space="preserve"> </w:t>
      </w:r>
      <w:proofErr w:type="spellStart"/>
      <w:r>
        <w:rPr>
          <w:rFonts w:ascii="Times New Roman" w:hAnsi="Times New Roman"/>
          <w:sz w:val="23"/>
        </w:rPr>
        <w:t>didapat</w:t>
      </w:r>
      <w:proofErr w:type="spellEnd"/>
      <w:r>
        <w:rPr>
          <w:rFonts w:ascii="Times New Roman" w:hAnsi="Times New Roman"/>
          <w:sz w:val="23"/>
        </w:rPr>
        <w:t xml:space="preserve"> </w:t>
      </w:r>
      <w:proofErr w:type="spellStart"/>
      <w:r>
        <w:rPr>
          <w:rFonts w:ascii="Times New Roman" w:hAnsi="Times New Roman"/>
          <w:sz w:val="23"/>
        </w:rPr>
        <w:t>lewat</w:t>
      </w:r>
      <w:proofErr w:type="spellEnd"/>
      <w:r>
        <w:rPr>
          <w:rFonts w:ascii="Times New Roman" w:hAnsi="Times New Roman"/>
          <w:sz w:val="23"/>
        </w:rPr>
        <w:t xml:space="preserve"> inheritance chain </w:t>
      </w:r>
      <w:proofErr w:type="spellStart"/>
      <w:r>
        <w:rPr>
          <w:rFonts w:ascii="Times New Roman" w:hAnsi="Times New Roman"/>
          <w:sz w:val="23"/>
        </w:rPr>
        <w:t>dari</w:t>
      </w:r>
      <w:proofErr w:type="spellEnd"/>
      <w:r>
        <w:rPr>
          <w:rFonts w:ascii="Times New Roman" w:hAnsi="Times New Roman"/>
          <w:sz w:val="23"/>
        </w:rPr>
        <w:t xml:space="preserve"> Employee. Tidak valid </w:t>
      </w:r>
      <w:proofErr w:type="spellStart"/>
      <w:r>
        <w:rPr>
          <w:rFonts w:ascii="Times New Roman" w:hAnsi="Times New Roman"/>
          <w:sz w:val="23"/>
        </w:rPr>
        <w:t>karena</w:t>
      </w:r>
      <w:proofErr w:type="spellEnd"/>
      <w:r>
        <w:rPr>
          <w:rFonts w:ascii="Times New Roman" w:hAnsi="Times New Roman"/>
          <w:sz w:val="23"/>
        </w:rPr>
        <w:t xml:space="preserve"> Java </w:t>
      </w:r>
      <w:proofErr w:type="spellStart"/>
      <w:r>
        <w:rPr>
          <w:rFonts w:ascii="Times New Roman" w:hAnsi="Times New Roman"/>
          <w:sz w:val="23"/>
        </w:rPr>
        <w:t>menganut</w:t>
      </w:r>
      <w:proofErr w:type="spellEnd"/>
      <w:r>
        <w:rPr>
          <w:rFonts w:ascii="Times New Roman" w:hAnsi="Times New Roman"/>
          <w:sz w:val="23"/>
        </w:rPr>
        <w:t xml:space="preserve"> single class inheritance, di mana </w:t>
      </w:r>
      <w:proofErr w:type="spellStart"/>
      <w:r>
        <w:rPr>
          <w:rFonts w:ascii="Times New Roman" w:hAnsi="Times New Roman"/>
          <w:sz w:val="23"/>
        </w:rPr>
        <w:t>sebuah</w:t>
      </w:r>
      <w:proofErr w:type="spellEnd"/>
      <w:r>
        <w:rPr>
          <w:rFonts w:ascii="Times New Roman" w:hAnsi="Times New Roman"/>
          <w:sz w:val="23"/>
        </w:rPr>
        <w:t xml:space="preserve"> class </w:t>
      </w:r>
      <w:proofErr w:type="spellStart"/>
      <w:r>
        <w:rPr>
          <w:rFonts w:ascii="Times New Roman" w:hAnsi="Times New Roman"/>
          <w:sz w:val="23"/>
        </w:rPr>
        <w:t>tidak</w:t>
      </w:r>
      <w:proofErr w:type="spellEnd"/>
      <w:r>
        <w:rPr>
          <w:rFonts w:ascii="Times New Roman" w:hAnsi="Times New Roman"/>
          <w:sz w:val="23"/>
        </w:rPr>
        <w:t xml:space="preserve"> </w:t>
      </w:r>
      <w:proofErr w:type="spellStart"/>
      <w:r>
        <w:rPr>
          <w:rFonts w:ascii="Times New Roman" w:hAnsi="Times New Roman"/>
          <w:sz w:val="23"/>
        </w:rPr>
        <w:t>boleh</w:t>
      </w:r>
      <w:proofErr w:type="spellEnd"/>
      <w:r>
        <w:rPr>
          <w:rFonts w:ascii="Times New Roman" w:hAnsi="Times New Roman"/>
          <w:sz w:val="23"/>
        </w:rPr>
        <w:t xml:space="preserve"> meng-extends </w:t>
      </w:r>
      <w:proofErr w:type="spellStart"/>
      <w:r>
        <w:rPr>
          <w:rFonts w:ascii="Times New Roman" w:hAnsi="Times New Roman"/>
          <w:sz w:val="23"/>
        </w:rPr>
        <w:t>lebih</w:t>
      </w:r>
      <w:proofErr w:type="spellEnd"/>
      <w:r>
        <w:rPr>
          <w:rFonts w:ascii="Times New Roman" w:hAnsi="Times New Roman"/>
          <w:sz w:val="23"/>
        </w:rPr>
        <w:t xml:space="preserve"> </w:t>
      </w:r>
      <w:proofErr w:type="spellStart"/>
      <w:r>
        <w:rPr>
          <w:rFonts w:ascii="Times New Roman" w:hAnsi="Times New Roman"/>
          <w:sz w:val="23"/>
        </w:rPr>
        <w:t>dari</w:t>
      </w:r>
      <w:proofErr w:type="spellEnd"/>
      <w:r>
        <w:rPr>
          <w:rFonts w:ascii="Times New Roman" w:hAnsi="Times New Roman"/>
          <w:sz w:val="23"/>
        </w:rPr>
        <w:t xml:space="preserve"> </w:t>
      </w:r>
      <w:proofErr w:type="spellStart"/>
      <w:r>
        <w:rPr>
          <w:rFonts w:ascii="Times New Roman" w:hAnsi="Times New Roman"/>
          <w:sz w:val="23"/>
        </w:rPr>
        <w:t>satu</w:t>
      </w:r>
      <w:proofErr w:type="spellEnd"/>
      <w:r>
        <w:rPr>
          <w:rFonts w:ascii="Times New Roman" w:hAnsi="Times New Roman"/>
          <w:sz w:val="23"/>
        </w:rPr>
        <w:t xml:space="preserve"> superclass </w:t>
      </w:r>
      <w:proofErr w:type="spellStart"/>
      <w:r>
        <w:rPr>
          <w:rFonts w:ascii="Times New Roman" w:hAnsi="Times New Roman"/>
          <w:sz w:val="23"/>
        </w:rPr>
        <w:t>secara</w:t>
      </w:r>
      <w:proofErr w:type="spellEnd"/>
      <w:r>
        <w:rPr>
          <w:rFonts w:ascii="Times New Roman" w:hAnsi="Times New Roman"/>
          <w:sz w:val="23"/>
        </w:rPr>
        <w:t xml:space="preserve"> </w:t>
      </w:r>
      <w:proofErr w:type="spellStart"/>
      <w:r>
        <w:rPr>
          <w:rFonts w:ascii="Times New Roman" w:hAnsi="Times New Roman"/>
          <w:sz w:val="23"/>
        </w:rPr>
        <w:t>langsung</w:t>
      </w:r>
      <w:proofErr w:type="spellEnd"/>
      <w:r>
        <w:rPr>
          <w:rFonts w:ascii="Times New Roman" w:hAnsi="Times New Roman"/>
          <w:sz w:val="23"/>
        </w:rPr>
        <w:t>.</w:t>
      </w:r>
    </w:p>
    <w:p w14:paraId="246643E5" w14:textId="77777777" w:rsidR="00B920F9" w:rsidRDefault="00000000">
      <w:pPr>
        <w:spacing w:before="40" w:after="80"/>
      </w:pPr>
      <w:r>
        <w:rPr>
          <w:rFonts w:ascii="Times New Roman" w:hAnsi="Times New Roman"/>
          <w:b/>
          <w:sz w:val="23"/>
        </w:rPr>
        <w:t xml:space="preserve">5. Apa yang </w:t>
      </w:r>
      <w:proofErr w:type="spellStart"/>
      <w:r>
        <w:rPr>
          <w:rFonts w:ascii="Times New Roman" w:hAnsi="Times New Roman"/>
          <w:b/>
          <w:sz w:val="23"/>
        </w:rPr>
        <w:t>dijanjikan</w:t>
      </w:r>
      <w:proofErr w:type="spellEnd"/>
      <w:r>
        <w:rPr>
          <w:rFonts w:ascii="Times New Roman" w:hAnsi="Times New Roman"/>
          <w:b/>
          <w:sz w:val="23"/>
        </w:rPr>
        <w:t xml:space="preserve"> Toy </w:t>
      </w:r>
      <w:proofErr w:type="spellStart"/>
      <w:r>
        <w:rPr>
          <w:rFonts w:ascii="Times New Roman" w:hAnsi="Times New Roman"/>
          <w:b/>
          <w:sz w:val="23"/>
        </w:rPr>
        <w:t>ketika</w:t>
      </w:r>
      <w:proofErr w:type="spellEnd"/>
      <w:r>
        <w:rPr>
          <w:rFonts w:ascii="Times New Roman" w:hAnsi="Times New Roman"/>
          <w:b/>
          <w:sz w:val="23"/>
        </w:rPr>
        <w:t xml:space="preserve"> </w:t>
      </w:r>
      <w:proofErr w:type="spellStart"/>
      <w:r>
        <w:rPr>
          <w:rFonts w:ascii="Times New Roman" w:hAnsi="Times New Roman"/>
          <w:b/>
          <w:sz w:val="23"/>
        </w:rPr>
        <w:t>menulis</w:t>
      </w:r>
      <w:proofErr w:type="spellEnd"/>
      <w:r>
        <w:rPr>
          <w:rFonts w:ascii="Times New Roman" w:hAnsi="Times New Roman"/>
          <w:b/>
          <w:sz w:val="23"/>
        </w:rPr>
        <w:t xml:space="preserve"> implements Taxable?</w:t>
      </w:r>
    </w:p>
    <w:p w14:paraId="02476EDA" w14:textId="77777777" w:rsidR="00B920F9" w:rsidRDefault="00000000">
      <w:pPr>
        <w:spacing w:before="40" w:after="80"/>
      </w:pPr>
      <w:r>
        <w:rPr>
          <w:rFonts w:ascii="Times New Roman" w:hAnsi="Times New Roman"/>
          <w:sz w:val="23"/>
        </w:rPr>
        <w:t xml:space="preserve">Toy </w:t>
      </w:r>
      <w:proofErr w:type="spellStart"/>
      <w:r>
        <w:rPr>
          <w:rFonts w:ascii="Times New Roman" w:hAnsi="Times New Roman"/>
          <w:sz w:val="23"/>
        </w:rPr>
        <w:t>berjanji</w:t>
      </w:r>
      <w:proofErr w:type="spellEnd"/>
      <w:r>
        <w:rPr>
          <w:rFonts w:ascii="Times New Roman" w:hAnsi="Times New Roman"/>
          <w:sz w:val="23"/>
        </w:rPr>
        <w:t xml:space="preserve"> </w:t>
      </w:r>
      <w:proofErr w:type="spellStart"/>
      <w:r>
        <w:rPr>
          <w:rFonts w:ascii="Times New Roman" w:hAnsi="Times New Roman"/>
          <w:sz w:val="23"/>
        </w:rPr>
        <w:t>untuk</w:t>
      </w:r>
      <w:proofErr w:type="spellEnd"/>
      <w:r>
        <w:rPr>
          <w:rFonts w:ascii="Times New Roman" w:hAnsi="Times New Roman"/>
          <w:sz w:val="23"/>
        </w:rPr>
        <w:t xml:space="preserve"> </w:t>
      </w:r>
      <w:proofErr w:type="spellStart"/>
      <w:r>
        <w:rPr>
          <w:rFonts w:ascii="Times New Roman" w:hAnsi="Times New Roman"/>
          <w:sz w:val="23"/>
        </w:rPr>
        <w:t>memenuhi</w:t>
      </w:r>
      <w:proofErr w:type="spellEnd"/>
      <w:r>
        <w:rPr>
          <w:rFonts w:ascii="Times New Roman" w:hAnsi="Times New Roman"/>
          <w:sz w:val="23"/>
        </w:rPr>
        <w:t xml:space="preserve"> </w:t>
      </w:r>
      <w:proofErr w:type="spellStart"/>
      <w:r>
        <w:rPr>
          <w:rFonts w:ascii="Times New Roman" w:hAnsi="Times New Roman"/>
          <w:sz w:val="23"/>
        </w:rPr>
        <w:t>kontrak</w:t>
      </w:r>
      <w:proofErr w:type="spellEnd"/>
      <w:r>
        <w:rPr>
          <w:rFonts w:ascii="Times New Roman" w:hAnsi="Times New Roman"/>
          <w:sz w:val="23"/>
        </w:rPr>
        <w:t xml:space="preserve"> interface Taxable </w:t>
      </w:r>
      <w:proofErr w:type="spellStart"/>
      <w:r>
        <w:rPr>
          <w:rFonts w:ascii="Times New Roman" w:hAnsi="Times New Roman"/>
          <w:sz w:val="23"/>
        </w:rPr>
        <w:t>dengan</w:t>
      </w:r>
      <w:proofErr w:type="spellEnd"/>
      <w:r>
        <w:rPr>
          <w:rFonts w:ascii="Times New Roman" w:hAnsi="Times New Roman"/>
          <w:sz w:val="23"/>
        </w:rPr>
        <w:t xml:space="preserve"> </w:t>
      </w:r>
      <w:proofErr w:type="spellStart"/>
      <w:r>
        <w:rPr>
          <w:rFonts w:ascii="Times New Roman" w:hAnsi="Times New Roman"/>
          <w:sz w:val="23"/>
        </w:rPr>
        <w:t>menyediakan</w:t>
      </w:r>
      <w:proofErr w:type="spellEnd"/>
      <w:r>
        <w:rPr>
          <w:rFonts w:ascii="Times New Roman" w:hAnsi="Times New Roman"/>
          <w:sz w:val="23"/>
        </w:rPr>
        <w:t xml:space="preserve"> </w:t>
      </w:r>
      <w:proofErr w:type="spellStart"/>
      <w:r>
        <w:rPr>
          <w:rFonts w:ascii="Times New Roman" w:hAnsi="Times New Roman"/>
          <w:sz w:val="23"/>
        </w:rPr>
        <w:t>implementasi</w:t>
      </w:r>
      <w:proofErr w:type="spellEnd"/>
      <w:r>
        <w:rPr>
          <w:rFonts w:ascii="Times New Roman" w:hAnsi="Times New Roman"/>
          <w:sz w:val="23"/>
        </w:rPr>
        <w:t xml:space="preserve"> </w:t>
      </w:r>
      <w:proofErr w:type="spellStart"/>
      <w:r>
        <w:rPr>
          <w:rFonts w:ascii="Times New Roman" w:hAnsi="Times New Roman"/>
          <w:sz w:val="23"/>
        </w:rPr>
        <w:t>konkret</w:t>
      </w:r>
      <w:proofErr w:type="spellEnd"/>
      <w:r>
        <w:rPr>
          <w:rFonts w:ascii="Times New Roman" w:hAnsi="Times New Roman"/>
          <w:sz w:val="23"/>
        </w:rPr>
        <w:t xml:space="preserve"> </w:t>
      </w:r>
      <w:proofErr w:type="spellStart"/>
      <w:r>
        <w:rPr>
          <w:rFonts w:ascii="Times New Roman" w:hAnsi="Times New Roman"/>
          <w:sz w:val="23"/>
        </w:rPr>
        <w:t>untuk</w:t>
      </w:r>
      <w:proofErr w:type="spellEnd"/>
      <w:r>
        <w:rPr>
          <w:rFonts w:ascii="Times New Roman" w:hAnsi="Times New Roman"/>
          <w:sz w:val="23"/>
        </w:rPr>
        <w:t xml:space="preserve"> method </w:t>
      </w:r>
      <w:proofErr w:type="spellStart"/>
      <w:proofErr w:type="gramStart"/>
      <w:r>
        <w:rPr>
          <w:rFonts w:ascii="Times New Roman" w:hAnsi="Times New Roman"/>
          <w:sz w:val="23"/>
        </w:rPr>
        <w:t>calculateTax</w:t>
      </w:r>
      <w:proofErr w:type="spellEnd"/>
      <w:r>
        <w:rPr>
          <w:rFonts w:ascii="Times New Roman" w:hAnsi="Times New Roman"/>
          <w:sz w:val="23"/>
        </w:rPr>
        <w:t>(</w:t>
      </w:r>
      <w:proofErr w:type="gramEnd"/>
      <w:r>
        <w:rPr>
          <w:rFonts w:ascii="Times New Roman" w:hAnsi="Times New Roman"/>
          <w:sz w:val="23"/>
        </w:rPr>
        <w:t xml:space="preserve">). Jika Toy </w:t>
      </w:r>
      <w:proofErr w:type="spellStart"/>
      <w:r>
        <w:rPr>
          <w:rFonts w:ascii="Times New Roman" w:hAnsi="Times New Roman"/>
          <w:sz w:val="23"/>
        </w:rPr>
        <w:t>tidak</w:t>
      </w:r>
      <w:proofErr w:type="spellEnd"/>
      <w:r>
        <w:rPr>
          <w:rFonts w:ascii="Times New Roman" w:hAnsi="Times New Roman"/>
          <w:sz w:val="23"/>
        </w:rPr>
        <w:t xml:space="preserve"> </w:t>
      </w:r>
      <w:proofErr w:type="spellStart"/>
      <w:r>
        <w:rPr>
          <w:rFonts w:ascii="Times New Roman" w:hAnsi="Times New Roman"/>
          <w:sz w:val="23"/>
        </w:rPr>
        <w:t>menyediakannya</w:t>
      </w:r>
      <w:proofErr w:type="spellEnd"/>
      <w:r>
        <w:rPr>
          <w:rFonts w:ascii="Times New Roman" w:hAnsi="Times New Roman"/>
          <w:sz w:val="23"/>
        </w:rPr>
        <w:t xml:space="preserve">, compiler </w:t>
      </w:r>
      <w:proofErr w:type="spellStart"/>
      <w:r>
        <w:rPr>
          <w:rFonts w:ascii="Times New Roman" w:hAnsi="Times New Roman"/>
          <w:sz w:val="23"/>
        </w:rPr>
        <w:t>akan</w:t>
      </w:r>
      <w:proofErr w:type="spellEnd"/>
      <w:r>
        <w:rPr>
          <w:rFonts w:ascii="Times New Roman" w:hAnsi="Times New Roman"/>
          <w:sz w:val="23"/>
        </w:rPr>
        <w:t xml:space="preserve"> </w:t>
      </w:r>
      <w:proofErr w:type="spellStart"/>
      <w:r>
        <w:rPr>
          <w:rFonts w:ascii="Times New Roman" w:hAnsi="Times New Roman"/>
          <w:sz w:val="23"/>
        </w:rPr>
        <w:t>menolak</w:t>
      </w:r>
      <w:proofErr w:type="spellEnd"/>
      <w:r>
        <w:rPr>
          <w:rFonts w:ascii="Times New Roman" w:hAnsi="Times New Roman"/>
          <w:sz w:val="23"/>
        </w:rPr>
        <w:t xml:space="preserve"> </w:t>
      </w:r>
      <w:proofErr w:type="spellStart"/>
      <w:r>
        <w:rPr>
          <w:rFonts w:ascii="Times New Roman" w:hAnsi="Times New Roman"/>
          <w:sz w:val="23"/>
        </w:rPr>
        <w:t>kompilasi</w:t>
      </w:r>
      <w:proofErr w:type="spellEnd"/>
      <w:r>
        <w:rPr>
          <w:rFonts w:ascii="Times New Roman" w:hAnsi="Times New Roman"/>
          <w:sz w:val="23"/>
        </w:rPr>
        <w:t>.</w:t>
      </w:r>
    </w:p>
    <w:p w14:paraId="09745FB0" w14:textId="77777777" w:rsidR="00B920F9" w:rsidRDefault="00000000">
      <w:pPr>
        <w:spacing w:before="40" w:after="80"/>
      </w:pPr>
      <w:r>
        <w:rPr>
          <w:rFonts w:ascii="Times New Roman" w:hAnsi="Times New Roman"/>
          <w:b/>
          <w:sz w:val="23"/>
        </w:rPr>
        <w:t xml:space="preserve">6. </w:t>
      </w:r>
      <w:proofErr w:type="spellStart"/>
      <w:r>
        <w:rPr>
          <w:rFonts w:ascii="Times New Roman" w:hAnsi="Times New Roman"/>
          <w:b/>
          <w:sz w:val="23"/>
        </w:rPr>
        <w:t>Mengapa</w:t>
      </w:r>
      <w:proofErr w:type="spellEnd"/>
      <w:r>
        <w:rPr>
          <w:rFonts w:ascii="Times New Roman" w:hAnsi="Times New Roman"/>
          <w:b/>
          <w:sz w:val="23"/>
        </w:rPr>
        <w:t xml:space="preserve"> Goods </w:t>
      </w:r>
      <w:proofErr w:type="spellStart"/>
      <w:r>
        <w:rPr>
          <w:rFonts w:ascii="Times New Roman" w:hAnsi="Times New Roman"/>
          <w:b/>
          <w:sz w:val="23"/>
        </w:rPr>
        <w:t>lebih</w:t>
      </w:r>
      <w:proofErr w:type="spellEnd"/>
      <w:r>
        <w:rPr>
          <w:rFonts w:ascii="Times New Roman" w:hAnsi="Times New Roman"/>
          <w:b/>
          <w:sz w:val="23"/>
        </w:rPr>
        <w:t xml:space="preserve"> </w:t>
      </w:r>
      <w:proofErr w:type="spellStart"/>
      <w:r>
        <w:rPr>
          <w:rFonts w:ascii="Times New Roman" w:hAnsi="Times New Roman"/>
          <w:b/>
          <w:sz w:val="23"/>
        </w:rPr>
        <w:t>tepat</w:t>
      </w:r>
      <w:proofErr w:type="spellEnd"/>
      <w:r>
        <w:rPr>
          <w:rFonts w:ascii="Times New Roman" w:hAnsi="Times New Roman"/>
          <w:b/>
          <w:sz w:val="23"/>
        </w:rPr>
        <w:t xml:space="preserve"> </w:t>
      </w:r>
      <w:proofErr w:type="spellStart"/>
      <w:r>
        <w:rPr>
          <w:rFonts w:ascii="Times New Roman" w:hAnsi="Times New Roman"/>
          <w:b/>
          <w:sz w:val="23"/>
        </w:rPr>
        <w:t>menjadi</w:t>
      </w:r>
      <w:proofErr w:type="spellEnd"/>
      <w:r>
        <w:rPr>
          <w:rFonts w:ascii="Times New Roman" w:hAnsi="Times New Roman"/>
          <w:b/>
          <w:sz w:val="23"/>
        </w:rPr>
        <w:t xml:space="preserve"> superclass </w:t>
      </w:r>
      <w:proofErr w:type="spellStart"/>
      <w:r>
        <w:rPr>
          <w:rFonts w:ascii="Times New Roman" w:hAnsi="Times New Roman"/>
          <w:b/>
          <w:sz w:val="23"/>
        </w:rPr>
        <w:t>bagi</w:t>
      </w:r>
      <w:proofErr w:type="spellEnd"/>
      <w:r>
        <w:rPr>
          <w:rFonts w:ascii="Times New Roman" w:hAnsi="Times New Roman"/>
          <w:b/>
          <w:sz w:val="23"/>
        </w:rPr>
        <w:t xml:space="preserve"> Food/Toy/Book, </w:t>
      </w:r>
      <w:proofErr w:type="spellStart"/>
      <w:r>
        <w:rPr>
          <w:rFonts w:ascii="Times New Roman" w:hAnsi="Times New Roman"/>
          <w:b/>
          <w:sz w:val="23"/>
        </w:rPr>
        <w:t>sedangkan</w:t>
      </w:r>
      <w:proofErr w:type="spellEnd"/>
      <w:r>
        <w:rPr>
          <w:rFonts w:ascii="Times New Roman" w:hAnsi="Times New Roman"/>
          <w:b/>
          <w:sz w:val="23"/>
        </w:rPr>
        <w:t xml:space="preserve"> Taxable </w:t>
      </w:r>
      <w:proofErr w:type="spellStart"/>
      <w:r>
        <w:rPr>
          <w:rFonts w:ascii="Times New Roman" w:hAnsi="Times New Roman"/>
          <w:b/>
          <w:sz w:val="23"/>
        </w:rPr>
        <w:t>lebih</w:t>
      </w:r>
      <w:proofErr w:type="spellEnd"/>
      <w:r>
        <w:rPr>
          <w:rFonts w:ascii="Times New Roman" w:hAnsi="Times New Roman"/>
          <w:b/>
          <w:sz w:val="23"/>
        </w:rPr>
        <w:t xml:space="preserve"> </w:t>
      </w:r>
      <w:proofErr w:type="spellStart"/>
      <w:r>
        <w:rPr>
          <w:rFonts w:ascii="Times New Roman" w:hAnsi="Times New Roman"/>
          <w:b/>
          <w:sz w:val="23"/>
        </w:rPr>
        <w:t>tepat</w:t>
      </w:r>
      <w:proofErr w:type="spellEnd"/>
      <w:r>
        <w:rPr>
          <w:rFonts w:ascii="Times New Roman" w:hAnsi="Times New Roman"/>
          <w:b/>
          <w:sz w:val="23"/>
        </w:rPr>
        <w:t xml:space="preserve"> </w:t>
      </w:r>
      <w:proofErr w:type="spellStart"/>
      <w:r>
        <w:rPr>
          <w:rFonts w:ascii="Times New Roman" w:hAnsi="Times New Roman"/>
          <w:b/>
          <w:sz w:val="23"/>
        </w:rPr>
        <w:t>menjadi</w:t>
      </w:r>
      <w:proofErr w:type="spellEnd"/>
      <w:r>
        <w:rPr>
          <w:rFonts w:ascii="Times New Roman" w:hAnsi="Times New Roman"/>
          <w:b/>
          <w:sz w:val="23"/>
        </w:rPr>
        <w:t xml:space="preserve"> interface pada model </w:t>
      </w:r>
      <w:proofErr w:type="spellStart"/>
      <w:r>
        <w:rPr>
          <w:rFonts w:ascii="Times New Roman" w:hAnsi="Times New Roman"/>
          <w:b/>
          <w:sz w:val="23"/>
        </w:rPr>
        <w:t>ini</w:t>
      </w:r>
      <w:proofErr w:type="spellEnd"/>
      <w:r>
        <w:rPr>
          <w:rFonts w:ascii="Times New Roman" w:hAnsi="Times New Roman"/>
          <w:b/>
          <w:sz w:val="23"/>
        </w:rPr>
        <w:t>?</w:t>
      </w:r>
    </w:p>
    <w:p w14:paraId="5087A926" w14:textId="2D3DFDCA" w:rsidR="00B920F9" w:rsidRDefault="00000000">
      <w:pPr>
        <w:spacing w:before="40" w:after="80"/>
      </w:pPr>
      <w:r>
        <w:rPr>
          <w:rFonts w:ascii="Times New Roman" w:hAnsi="Times New Roman"/>
          <w:sz w:val="23"/>
        </w:rPr>
        <w:t xml:space="preserve">Karena Goods </w:t>
      </w:r>
      <w:proofErr w:type="spellStart"/>
      <w:r>
        <w:rPr>
          <w:rFonts w:ascii="Times New Roman" w:hAnsi="Times New Roman"/>
          <w:sz w:val="23"/>
        </w:rPr>
        <w:t>merupakan</w:t>
      </w:r>
      <w:proofErr w:type="spellEnd"/>
      <w:r>
        <w:rPr>
          <w:rFonts w:ascii="Times New Roman" w:hAnsi="Times New Roman"/>
          <w:sz w:val="23"/>
        </w:rPr>
        <w:t xml:space="preserve"> </w:t>
      </w:r>
      <w:proofErr w:type="spellStart"/>
      <w:r>
        <w:rPr>
          <w:rFonts w:ascii="Times New Roman" w:hAnsi="Times New Roman"/>
          <w:sz w:val="23"/>
        </w:rPr>
        <w:t>identitas</w:t>
      </w:r>
      <w:proofErr w:type="spellEnd"/>
      <w:r>
        <w:rPr>
          <w:rFonts w:ascii="Times New Roman" w:hAnsi="Times New Roman"/>
          <w:sz w:val="23"/>
        </w:rPr>
        <w:t xml:space="preserve"> </w:t>
      </w:r>
      <w:proofErr w:type="spellStart"/>
      <w:r>
        <w:rPr>
          <w:rFonts w:ascii="Times New Roman" w:hAnsi="Times New Roman"/>
          <w:sz w:val="23"/>
        </w:rPr>
        <w:t>dasar</w:t>
      </w:r>
      <w:proofErr w:type="spellEnd"/>
      <w:r>
        <w:rPr>
          <w:rFonts w:ascii="Times New Roman" w:hAnsi="Times New Roman"/>
          <w:sz w:val="23"/>
        </w:rPr>
        <w:t xml:space="preserve"> yang </w:t>
      </w:r>
      <w:proofErr w:type="spellStart"/>
      <w:r>
        <w:rPr>
          <w:rFonts w:ascii="Times New Roman" w:hAnsi="Times New Roman"/>
          <w:sz w:val="23"/>
        </w:rPr>
        <w:t>dimiliki</w:t>
      </w:r>
      <w:proofErr w:type="spellEnd"/>
      <w:r>
        <w:rPr>
          <w:rFonts w:ascii="Times New Roman" w:hAnsi="Times New Roman"/>
          <w:sz w:val="23"/>
        </w:rPr>
        <w:t xml:space="preserve"> </w:t>
      </w:r>
      <w:proofErr w:type="spellStart"/>
      <w:r>
        <w:rPr>
          <w:rFonts w:ascii="Times New Roman" w:hAnsi="Times New Roman"/>
          <w:sz w:val="23"/>
        </w:rPr>
        <w:t>semua</w:t>
      </w:r>
      <w:proofErr w:type="spellEnd"/>
      <w:r>
        <w:rPr>
          <w:rFonts w:ascii="Times New Roman" w:hAnsi="Times New Roman"/>
          <w:sz w:val="23"/>
        </w:rPr>
        <w:t xml:space="preserve"> </w:t>
      </w:r>
      <w:proofErr w:type="spellStart"/>
      <w:r>
        <w:rPr>
          <w:rFonts w:ascii="Times New Roman" w:hAnsi="Times New Roman"/>
          <w:sz w:val="23"/>
        </w:rPr>
        <w:t>barang</w:t>
      </w:r>
      <w:proofErr w:type="spellEnd"/>
      <w:r>
        <w:rPr>
          <w:rFonts w:ascii="Times New Roman" w:hAnsi="Times New Roman"/>
          <w:sz w:val="23"/>
        </w:rPr>
        <w:t xml:space="preserve"> (</w:t>
      </w:r>
      <w:proofErr w:type="spellStart"/>
      <w:r>
        <w:rPr>
          <w:rFonts w:ascii="Times New Roman" w:hAnsi="Times New Roman"/>
          <w:sz w:val="23"/>
        </w:rPr>
        <w:t>semua</w:t>
      </w:r>
      <w:proofErr w:type="spellEnd"/>
      <w:r>
        <w:rPr>
          <w:rFonts w:ascii="Times New Roman" w:hAnsi="Times New Roman"/>
          <w:sz w:val="23"/>
        </w:rPr>
        <w:t xml:space="preserve"> </w:t>
      </w:r>
      <w:proofErr w:type="spellStart"/>
      <w:r>
        <w:rPr>
          <w:rFonts w:ascii="Times New Roman" w:hAnsi="Times New Roman"/>
          <w:sz w:val="23"/>
        </w:rPr>
        <w:t>jenis</w:t>
      </w:r>
      <w:proofErr w:type="spellEnd"/>
      <w:r>
        <w:rPr>
          <w:rFonts w:ascii="Times New Roman" w:hAnsi="Times New Roman"/>
          <w:sz w:val="23"/>
        </w:rPr>
        <w:t xml:space="preserve"> </w:t>
      </w:r>
      <w:proofErr w:type="spellStart"/>
      <w:r>
        <w:rPr>
          <w:rFonts w:ascii="Times New Roman" w:hAnsi="Times New Roman"/>
          <w:sz w:val="23"/>
        </w:rPr>
        <w:t>barang</w:t>
      </w:r>
      <w:proofErr w:type="spellEnd"/>
      <w:r>
        <w:rPr>
          <w:rFonts w:ascii="Times New Roman" w:hAnsi="Times New Roman"/>
          <w:sz w:val="23"/>
        </w:rPr>
        <w:t xml:space="preserve"> </w:t>
      </w:r>
      <w:proofErr w:type="spellStart"/>
      <w:r>
        <w:rPr>
          <w:rFonts w:ascii="Times New Roman" w:hAnsi="Times New Roman"/>
          <w:sz w:val="23"/>
        </w:rPr>
        <w:t>pasti</w:t>
      </w:r>
      <w:proofErr w:type="spellEnd"/>
      <w:r>
        <w:rPr>
          <w:rFonts w:ascii="Times New Roman" w:hAnsi="Times New Roman"/>
          <w:sz w:val="23"/>
        </w:rPr>
        <w:t xml:space="preserve"> </w:t>
      </w:r>
      <w:proofErr w:type="spellStart"/>
      <w:r>
        <w:rPr>
          <w:rFonts w:ascii="Times New Roman" w:hAnsi="Times New Roman"/>
          <w:sz w:val="23"/>
        </w:rPr>
        <w:t>memiliki</w:t>
      </w:r>
      <w:proofErr w:type="spellEnd"/>
      <w:r>
        <w:rPr>
          <w:rFonts w:ascii="Times New Roman" w:hAnsi="Times New Roman"/>
          <w:sz w:val="23"/>
        </w:rPr>
        <w:t xml:space="preserve"> nama/</w:t>
      </w:r>
      <w:proofErr w:type="spellStart"/>
      <w:r>
        <w:rPr>
          <w:rFonts w:ascii="Times New Roman" w:hAnsi="Times New Roman"/>
          <w:sz w:val="23"/>
        </w:rPr>
        <w:t>deskripsi</w:t>
      </w:r>
      <w:proofErr w:type="spellEnd"/>
      <w:r>
        <w:rPr>
          <w:rFonts w:ascii="Times New Roman" w:hAnsi="Times New Roman"/>
          <w:sz w:val="23"/>
        </w:rPr>
        <w:t xml:space="preserve"> dan </w:t>
      </w:r>
      <w:proofErr w:type="spellStart"/>
      <w:r>
        <w:rPr>
          <w:rFonts w:ascii="Times New Roman" w:hAnsi="Times New Roman"/>
          <w:sz w:val="23"/>
        </w:rPr>
        <w:t>harga</w:t>
      </w:r>
      <w:proofErr w:type="spellEnd"/>
      <w:r>
        <w:rPr>
          <w:rFonts w:ascii="Times New Roman" w:hAnsi="Times New Roman"/>
          <w:sz w:val="23"/>
        </w:rPr>
        <w:t xml:space="preserve">). </w:t>
      </w:r>
      <w:proofErr w:type="spellStart"/>
      <w:r>
        <w:rPr>
          <w:rFonts w:ascii="Times New Roman" w:hAnsi="Times New Roman"/>
          <w:sz w:val="23"/>
        </w:rPr>
        <w:t>Sedangkan</w:t>
      </w:r>
      <w:proofErr w:type="spellEnd"/>
      <w:r>
        <w:rPr>
          <w:rFonts w:ascii="Times New Roman" w:hAnsi="Times New Roman"/>
          <w:sz w:val="23"/>
        </w:rPr>
        <w:t xml:space="preserve"> Taxable </w:t>
      </w:r>
      <w:proofErr w:type="spellStart"/>
      <w:r>
        <w:rPr>
          <w:rFonts w:ascii="Times New Roman" w:hAnsi="Times New Roman"/>
          <w:sz w:val="23"/>
        </w:rPr>
        <w:t>adalah</w:t>
      </w:r>
      <w:proofErr w:type="spellEnd"/>
      <w:r>
        <w:rPr>
          <w:rFonts w:ascii="Times New Roman" w:hAnsi="Times New Roman"/>
          <w:sz w:val="23"/>
        </w:rPr>
        <w:t xml:space="preserve"> </w:t>
      </w:r>
      <w:proofErr w:type="spellStart"/>
      <w:r>
        <w:rPr>
          <w:rFonts w:ascii="Times New Roman" w:hAnsi="Times New Roman"/>
          <w:sz w:val="23"/>
        </w:rPr>
        <w:t>kontrak</w:t>
      </w:r>
      <w:proofErr w:type="spellEnd"/>
      <w:r>
        <w:rPr>
          <w:rFonts w:ascii="Times New Roman" w:hAnsi="Times New Roman"/>
          <w:sz w:val="23"/>
        </w:rPr>
        <w:t xml:space="preserve"> </w:t>
      </w:r>
      <w:proofErr w:type="spellStart"/>
      <w:r>
        <w:rPr>
          <w:rFonts w:ascii="Times New Roman" w:hAnsi="Times New Roman"/>
          <w:sz w:val="23"/>
        </w:rPr>
        <w:t>kemampuan</w:t>
      </w:r>
      <w:proofErr w:type="spellEnd"/>
      <w:r>
        <w:rPr>
          <w:rFonts w:ascii="Times New Roman" w:hAnsi="Times New Roman"/>
          <w:sz w:val="23"/>
        </w:rPr>
        <w:t>/</w:t>
      </w:r>
      <w:proofErr w:type="spellStart"/>
      <w:r>
        <w:rPr>
          <w:rFonts w:ascii="Times New Roman" w:hAnsi="Times New Roman"/>
          <w:sz w:val="23"/>
        </w:rPr>
        <w:t>perilaku</w:t>
      </w:r>
      <w:r w:rsidR="00C11BC0">
        <w:rPr>
          <w:rFonts w:ascii="Times New Roman" w:hAnsi="Times New Roman"/>
          <w:sz w:val="23"/>
        </w:rPr>
        <w:t>n</w:t>
      </w:r>
      <w:r>
        <w:rPr>
          <w:rFonts w:ascii="Times New Roman" w:hAnsi="Times New Roman"/>
          <w:sz w:val="23"/>
        </w:rPr>
        <w:t>yang</w:t>
      </w:r>
      <w:proofErr w:type="spellEnd"/>
      <w:r>
        <w:rPr>
          <w:rFonts w:ascii="Times New Roman" w:hAnsi="Times New Roman"/>
          <w:sz w:val="23"/>
        </w:rPr>
        <w:t xml:space="preserve"> </w:t>
      </w:r>
      <w:proofErr w:type="spellStart"/>
      <w:r>
        <w:rPr>
          <w:rFonts w:ascii="Times New Roman" w:hAnsi="Times New Roman"/>
          <w:sz w:val="23"/>
        </w:rPr>
        <w:t>hanya</w:t>
      </w:r>
      <w:proofErr w:type="spellEnd"/>
      <w:r>
        <w:rPr>
          <w:rFonts w:ascii="Times New Roman" w:hAnsi="Times New Roman"/>
          <w:sz w:val="23"/>
        </w:rPr>
        <w:t xml:space="preserve"> </w:t>
      </w:r>
      <w:proofErr w:type="spellStart"/>
      <w:r>
        <w:rPr>
          <w:rFonts w:ascii="Times New Roman" w:hAnsi="Times New Roman"/>
          <w:sz w:val="23"/>
        </w:rPr>
        <w:t>berlaku</w:t>
      </w:r>
      <w:proofErr w:type="spellEnd"/>
      <w:r>
        <w:rPr>
          <w:rFonts w:ascii="Times New Roman" w:hAnsi="Times New Roman"/>
          <w:sz w:val="23"/>
        </w:rPr>
        <w:t xml:space="preserve"> </w:t>
      </w:r>
      <w:proofErr w:type="spellStart"/>
      <w:r>
        <w:rPr>
          <w:rFonts w:ascii="Times New Roman" w:hAnsi="Times New Roman"/>
          <w:sz w:val="23"/>
        </w:rPr>
        <w:t>untuk</w:t>
      </w:r>
      <w:proofErr w:type="spellEnd"/>
      <w:r>
        <w:rPr>
          <w:rFonts w:ascii="Times New Roman" w:hAnsi="Times New Roman"/>
          <w:sz w:val="23"/>
        </w:rPr>
        <w:t xml:space="preserve"> </w:t>
      </w:r>
      <w:proofErr w:type="spellStart"/>
      <w:r>
        <w:rPr>
          <w:rFonts w:ascii="Times New Roman" w:hAnsi="Times New Roman"/>
          <w:sz w:val="23"/>
        </w:rPr>
        <w:t>barang</w:t>
      </w:r>
      <w:proofErr w:type="spellEnd"/>
      <w:r>
        <w:rPr>
          <w:rFonts w:ascii="Times New Roman" w:hAnsi="Times New Roman"/>
          <w:sz w:val="23"/>
        </w:rPr>
        <w:t xml:space="preserve"> </w:t>
      </w:r>
      <w:proofErr w:type="spellStart"/>
      <w:r>
        <w:rPr>
          <w:rFonts w:ascii="Times New Roman" w:hAnsi="Times New Roman"/>
          <w:sz w:val="23"/>
        </w:rPr>
        <w:t>tertentu</w:t>
      </w:r>
      <w:proofErr w:type="spellEnd"/>
      <w:r>
        <w:rPr>
          <w:rFonts w:ascii="Times New Roman" w:hAnsi="Times New Roman"/>
          <w:sz w:val="23"/>
        </w:rPr>
        <w:t xml:space="preserve"> </w:t>
      </w:r>
      <w:proofErr w:type="spellStart"/>
      <w:r>
        <w:rPr>
          <w:rFonts w:ascii="Times New Roman" w:hAnsi="Times New Roman"/>
          <w:sz w:val="23"/>
        </w:rPr>
        <w:t>saja</w:t>
      </w:r>
      <w:proofErr w:type="spellEnd"/>
      <w:r>
        <w:rPr>
          <w:rFonts w:ascii="Times New Roman" w:hAnsi="Times New Roman"/>
          <w:sz w:val="23"/>
        </w:rPr>
        <w:t xml:space="preserve">, </w:t>
      </w:r>
      <w:proofErr w:type="spellStart"/>
      <w:r>
        <w:rPr>
          <w:rFonts w:ascii="Times New Roman" w:hAnsi="Times New Roman"/>
          <w:sz w:val="23"/>
        </w:rPr>
        <w:t>karena</w:t>
      </w:r>
      <w:proofErr w:type="spellEnd"/>
      <w:r>
        <w:rPr>
          <w:rFonts w:ascii="Times New Roman" w:hAnsi="Times New Roman"/>
          <w:sz w:val="23"/>
        </w:rPr>
        <w:t xml:space="preserve"> pada model </w:t>
      </w:r>
      <w:proofErr w:type="spellStart"/>
      <w:r>
        <w:rPr>
          <w:rFonts w:ascii="Times New Roman" w:hAnsi="Times New Roman"/>
          <w:sz w:val="23"/>
        </w:rPr>
        <w:t>ini</w:t>
      </w:r>
      <w:proofErr w:type="spellEnd"/>
      <w:r>
        <w:rPr>
          <w:rFonts w:ascii="Times New Roman" w:hAnsi="Times New Roman"/>
          <w:sz w:val="23"/>
        </w:rPr>
        <w:t xml:space="preserve"> Food </w:t>
      </w:r>
      <w:proofErr w:type="spellStart"/>
      <w:r>
        <w:rPr>
          <w:rFonts w:ascii="Times New Roman" w:hAnsi="Times New Roman"/>
          <w:sz w:val="23"/>
        </w:rPr>
        <w:t>tidak</w:t>
      </w:r>
      <w:proofErr w:type="spellEnd"/>
      <w:r>
        <w:rPr>
          <w:rFonts w:ascii="Times New Roman" w:hAnsi="Times New Roman"/>
          <w:sz w:val="23"/>
        </w:rPr>
        <w:t xml:space="preserve"> </w:t>
      </w:r>
      <w:proofErr w:type="spellStart"/>
      <w:r>
        <w:rPr>
          <w:rFonts w:ascii="Times New Roman" w:hAnsi="Times New Roman"/>
          <w:sz w:val="23"/>
        </w:rPr>
        <w:t>kena</w:t>
      </w:r>
      <w:proofErr w:type="spellEnd"/>
      <w:r>
        <w:rPr>
          <w:rFonts w:ascii="Times New Roman" w:hAnsi="Times New Roman"/>
          <w:sz w:val="23"/>
        </w:rPr>
        <w:t xml:space="preserve"> </w:t>
      </w:r>
      <w:proofErr w:type="spellStart"/>
      <w:r>
        <w:rPr>
          <w:rFonts w:ascii="Times New Roman" w:hAnsi="Times New Roman"/>
          <w:sz w:val="23"/>
        </w:rPr>
        <w:t>pajak</w:t>
      </w:r>
      <w:proofErr w:type="spellEnd"/>
      <w:r>
        <w:rPr>
          <w:rFonts w:ascii="Times New Roman" w:hAnsi="Times New Roman"/>
          <w:sz w:val="23"/>
        </w:rPr>
        <w:t xml:space="preserve"> </w:t>
      </w:r>
      <w:proofErr w:type="spellStart"/>
      <w:r>
        <w:rPr>
          <w:rFonts w:ascii="Times New Roman" w:hAnsi="Times New Roman"/>
          <w:sz w:val="23"/>
        </w:rPr>
        <w:t>sehingga</w:t>
      </w:r>
      <w:proofErr w:type="spellEnd"/>
      <w:r>
        <w:rPr>
          <w:rFonts w:ascii="Times New Roman" w:hAnsi="Times New Roman"/>
          <w:sz w:val="23"/>
        </w:rPr>
        <w:t xml:space="preserve"> </w:t>
      </w:r>
      <w:proofErr w:type="spellStart"/>
      <w:r>
        <w:rPr>
          <w:rFonts w:ascii="Times New Roman" w:hAnsi="Times New Roman"/>
          <w:sz w:val="23"/>
        </w:rPr>
        <w:t>tidak</w:t>
      </w:r>
      <w:proofErr w:type="spellEnd"/>
      <w:r>
        <w:rPr>
          <w:rFonts w:ascii="Times New Roman" w:hAnsi="Times New Roman"/>
          <w:sz w:val="23"/>
        </w:rPr>
        <w:t xml:space="preserve"> </w:t>
      </w:r>
      <w:proofErr w:type="spellStart"/>
      <w:r>
        <w:rPr>
          <w:rFonts w:ascii="Times New Roman" w:hAnsi="Times New Roman"/>
          <w:sz w:val="23"/>
        </w:rPr>
        <w:t>tepat</w:t>
      </w:r>
      <w:proofErr w:type="spellEnd"/>
      <w:r>
        <w:rPr>
          <w:rFonts w:ascii="Times New Roman" w:hAnsi="Times New Roman"/>
          <w:sz w:val="23"/>
        </w:rPr>
        <w:t xml:space="preserve"> </w:t>
      </w:r>
      <w:proofErr w:type="spellStart"/>
      <w:r>
        <w:rPr>
          <w:rFonts w:ascii="Times New Roman" w:hAnsi="Times New Roman"/>
          <w:sz w:val="23"/>
        </w:rPr>
        <w:t>jika</w:t>
      </w:r>
      <w:proofErr w:type="spellEnd"/>
      <w:r>
        <w:rPr>
          <w:rFonts w:ascii="Times New Roman" w:hAnsi="Times New Roman"/>
          <w:sz w:val="23"/>
        </w:rPr>
        <w:t xml:space="preserve"> Taxable </w:t>
      </w:r>
      <w:proofErr w:type="spellStart"/>
      <w:r>
        <w:rPr>
          <w:rFonts w:ascii="Times New Roman" w:hAnsi="Times New Roman"/>
          <w:sz w:val="23"/>
        </w:rPr>
        <w:t>dipaksakan</w:t>
      </w:r>
      <w:proofErr w:type="spellEnd"/>
      <w:r>
        <w:rPr>
          <w:rFonts w:ascii="Times New Roman" w:hAnsi="Times New Roman"/>
          <w:sz w:val="23"/>
        </w:rPr>
        <w:t xml:space="preserve"> </w:t>
      </w:r>
      <w:proofErr w:type="spellStart"/>
      <w:r>
        <w:rPr>
          <w:rFonts w:ascii="Times New Roman" w:hAnsi="Times New Roman"/>
          <w:sz w:val="23"/>
        </w:rPr>
        <w:t>ke</w:t>
      </w:r>
      <w:proofErr w:type="spellEnd"/>
      <w:r>
        <w:rPr>
          <w:rFonts w:ascii="Times New Roman" w:hAnsi="Times New Roman"/>
          <w:sz w:val="23"/>
        </w:rPr>
        <w:t xml:space="preserve"> </w:t>
      </w:r>
      <w:proofErr w:type="spellStart"/>
      <w:r>
        <w:rPr>
          <w:rFonts w:ascii="Times New Roman" w:hAnsi="Times New Roman"/>
          <w:sz w:val="23"/>
        </w:rPr>
        <w:t>seluruh</w:t>
      </w:r>
      <w:proofErr w:type="spellEnd"/>
      <w:r>
        <w:rPr>
          <w:rFonts w:ascii="Times New Roman" w:hAnsi="Times New Roman"/>
          <w:sz w:val="23"/>
        </w:rPr>
        <w:t xml:space="preserve"> </w:t>
      </w:r>
      <w:proofErr w:type="spellStart"/>
      <w:r>
        <w:rPr>
          <w:rFonts w:ascii="Times New Roman" w:hAnsi="Times New Roman"/>
          <w:sz w:val="23"/>
        </w:rPr>
        <w:t>turunan</w:t>
      </w:r>
      <w:proofErr w:type="spellEnd"/>
      <w:r>
        <w:rPr>
          <w:rFonts w:ascii="Times New Roman" w:hAnsi="Times New Roman"/>
          <w:sz w:val="23"/>
        </w:rPr>
        <w:t xml:space="preserve"> Goods.</w:t>
      </w:r>
    </w:p>
    <w:p w14:paraId="7F70E8D7" w14:textId="77777777" w:rsidR="00B920F9" w:rsidRDefault="00000000">
      <w:pPr>
        <w:spacing w:before="40" w:after="80"/>
      </w:pPr>
      <w:r>
        <w:rPr>
          <w:rFonts w:ascii="Times New Roman" w:hAnsi="Times New Roman"/>
          <w:b/>
          <w:sz w:val="23"/>
        </w:rPr>
        <w:t xml:space="preserve">7. Apa </w:t>
      </w:r>
      <w:proofErr w:type="spellStart"/>
      <w:r>
        <w:rPr>
          <w:rFonts w:ascii="Times New Roman" w:hAnsi="Times New Roman"/>
          <w:b/>
          <w:sz w:val="23"/>
        </w:rPr>
        <w:t>bukti</w:t>
      </w:r>
      <w:proofErr w:type="spellEnd"/>
      <w:r>
        <w:rPr>
          <w:rFonts w:ascii="Times New Roman" w:hAnsi="Times New Roman"/>
          <w:b/>
          <w:sz w:val="23"/>
        </w:rPr>
        <w:t xml:space="preserve"> </w:t>
      </w:r>
      <w:proofErr w:type="spellStart"/>
      <w:r>
        <w:rPr>
          <w:rFonts w:ascii="Times New Roman" w:hAnsi="Times New Roman"/>
          <w:b/>
          <w:sz w:val="23"/>
        </w:rPr>
        <w:t>dari</w:t>
      </w:r>
      <w:proofErr w:type="spellEnd"/>
      <w:r>
        <w:rPr>
          <w:rFonts w:ascii="Times New Roman" w:hAnsi="Times New Roman"/>
          <w:b/>
          <w:sz w:val="23"/>
        </w:rPr>
        <w:t xml:space="preserve"> compiler </w:t>
      </w:r>
      <w:proofErr w:type="spellStart"/>
      <w:r>
        <w:rPr>
          <w:rFonts w:ascii="Times New Roman" w:hAnsi="Times New Roman"/>
          <w:b/>
          <w:sz w:val="23"/>
        </w:rPr>
        <w:t>bahwa</w:t>
      </w:r>
      <w:proofErr w:type="spellEnd"/>
      <w:r>
        <w:rPr>
          <w:rFonts w:ascii="Times New Roman" w:hAnsi="Times New Roman"/>
          <w:b/>
          <w:sz w:val="23"/>
        </w:rPr>
        <w:t xml:space="preserve"> interface </w:t>
      </w:r>
      <w:proofErr w:type="spellStart"/>
      <w:r>
        <w:rPr>
          <w:rFonts w:ascii="Times New Roman" w:hAnsi="Times New Roman"/>
          <w:b/>
          <w:sz w:val="23"/>
        </w:rPr>
        <w:t>benar-benar</w:t>
      </w:r>
      <w:proofErr w:type="spellEnd"/>
      <w:r>
        <w:rPr>
          <w:rFonts w:ascii="Times New Roman" w:hAnsi="Times New Roman"/>
          <w:b/>
          <w:sz w:val="23"/>
        </w:rPr>
        <w:t xml:space="preserve"> </w:t>
      </w:r>
      <w:proofErr w:type="spellStart"/>
      <w:r>
        <w:rPr>
          <w:rFonts w:ascii="Times New Roman" w:hAnsi="Times New Roman"/>
          <w:b/>
          <w:sz w:val="23"/>
        </w:rPr>
        <w:t>merupakan</w:t>
      </w:r>
      <w:proofErr w:type="spellEnd"/>
      <w:r>
        <w:rPr>
          <w:rFonts w:ascii="Times New Roman" w:hAnsi="Times New Roman"/>
          <w:b/>
          <w:sz w:val="23"/>
        </w:rPr>
        <w:t xml:space="preserve"> contract?</w:t>
      </w:r>
    </w:p>
    <w:p w14:paraId="29A16D0E" w14:textId="68B51395" w:rsidR="00B920F9" w:rsidRDefault="00000000">
      <w:pPr>
        <w:spacing w:before="40" w:after="80"/>
      </w:pPr>
      <w:proofErr w:type="spellStart"/>
      <w:r>
        <w:rPr>
          <w:rFonts w:ascii="Times New Roman" w:hAnsi="Times New Roman"/>
          <w:sz w:val="23"/>
        </w:rPr>
        <w:t>Buktinya</w:t>
      </w:r>
      <w:proofErr w:type="spellEnd"/>
      <w:r>
        <w:rPr>
          <w:rFonts w:ascii="Times New Roman" w:hAnsi="Times New Roman"/>
          <w:sz w:val="23"/>
        </w:rPr>
        <w:t xml:space="preserve"> </w:t>
      </w:r>
      <w:proofErr w:type="spellStart"/>
      <w:r>
        <w:rPr>
          <w:rFonts w:ascii="Times New Roman" w:hAnsi="Times New Roman"/>
          <w:sz w:val="23"/>
        </w:rPr>
        <w:t>adalah</w:t>
      </w:r>
      <w:proofErr w:type="spellEnd"/>
      <w:r>
        <w:rPr>
          <w:rFonts w:ascii="Times New Roman" w:hAnsi="Times New Roman"/>
          <w:sz w:val="23"/>
        </w:rPr>
        <w:t xml:space="preserve"> </w:t>
      </w:r>
      <w:proofErr w:type="spellStart"/>
      <w:r>
        <w:rPr>
          <w:rFonts w:ascii="Times New Roman" w:hAnsi="Times New Roman"/>
          <w:sz w:val="23"/>
        </w:rPr>
        <w:t>ketika</w:t>
      </w:r>
      <w:proofErr w:type="spellEnd"/>
      <w:r>
        <w:rPr>
          <w:rFonts w:ascii="Times New Roman" w:hAnsi="Times New Roman"/>
          <w:sz w:val="23"/>
        </w:rPr>
        <w:t xml:space="preserve"> method </w:t>
      </w:r>
      <w:proofErr w:type="spellStart"/>
      <w:proofErr w:type="gramStart"/>
      <w:r>
        <w:rPr>
          <w:rFonts w:ascii="Times New Roman" w:hAnsi="Times New Roman"/>
          <w:sz w:val="23"/>
        </w:rPr>
        <w:t>calculateTax</w:t>
      </w:r>
      <w:proofErr w:type="spellEnd"/>
      <w:r>
        <w:rPr>
          <w:rFonts w:ascii="Times New Roman" w:hAnsi="Times New Roman"/>
          <w:sz w:val="23"/>
        </w:rPr>
        <w:t>(</w:t>
      </w:r>
      <w:proofErr w:type="gramEnd"/>
      <w:r>
        <w:rPr>
          <w:rFonts w:ascii="Times New Roman" w:hAnsi="Times New Roman"/>
          <w:sz w:val="23"/>
        </w:rPr>
        <w:t xml:space="preserve">) </w:t>
      </w:r>
      <w:proofErr w:type="spellStart"/>
      <w:r>
        <w:rPr>
          <w:rFonts w:ascii="Times New Roman" w:hAnsi="Times New Roman"/>
          <w:sz w:val="23"/>
        </w:rPr>
        <w:t>dihapus</w:t>
      </w:r>
      <w:proofErr w:type="spellEnd"/>
      <w:r>
        <w:rPr>
          <w:rFonts w:ascii="Times New Roman" w:hAnsi="Times New Roman"/>
          <w:sz w:val="23"/>
        </w:rPr>
        <w:t xml:space="preserve"> </w:t>
      </w:r>
      <w:proofErr w:type="spellStart"/>
      <w:r>
        <w:rPr>
          <w:rFonts w:ascii="Times New Roman" w:hAnsi="Times New Roman"/>
          <w:sz w:val="23"/>
        </w:rPr>
        <w:t>atau</w:t>
      </w:r>
      <w:proofErr w:type="spellEnd"/>
      <w:r>
        <w:rPr>
          <w:rFonts w:ascii="Times New Roman" w:hAnsi="Times New Roman"/>
          <w:sz w:val="23"/>
        </w:rPr>
        <w:t xml:space="preserve"> </w:t>
      </w:r>
      <w:proofErr w:type="spellStart"/>
      <w:r>
        <w:rPr>
          <w:rFonts w:ascii="Times New Roman" w:hAnsi="Times New Roman"/>
          <w:sz w:val="23"/>
        </w:rPr>
        <w:t>dikomentari</w:t>
      </w:r>
      <w:proofErr w:type="spellEnd"/>
      <w:r>
        <w:rPr>
          <w:rFonts w:ascii="Times New Roman" w:hAnsi="Times New Roman"/>
          <w:sz w:val="23"/>
        </w:rPr>
        <w:t xml:space="preserve"> pada class Book yang implements Taxable, compiler </w:t>
      </w:r>
      <w:proofErr w:type="spellStart"/>
      <w:r>
        <w:rPr>
          <w:rFonts w:ascii="Times New Roman" w:hAnsi="Times New Roman"/>
          <w:sz w:val="23"/>
        </w:rPr>
        <w:t>langsung</w:t>
      </w:r>
      <w:proofErr w:type="spellEnd"/>
      <w:r>
        <w:rPr>
          <w:rFonts w:ascii="Times New Roman" w:hAnsi="Times New Roman"/>
          <w:sz w:val="23"/>
        </w:rPr>
        <w:t xml:space="preserve"> error </w:t>
      </w:r>
      <w:proofErr w:type="spellStart"/>
      <w:r>
        <w:rPr>
          <w:rFonts w:ascii="Times New Roman" w:hAnsi="Times New Roman"/>
          <w:sz w:val="23"/>
        </w:rPr>
        <w:t>menolak</w:t>
      </w:r>
      <w:proofErr w:type="spellEnd"/>
      <w:r>
        <w:rPr>
          <w:rFonts w:ascii="Times New Roman" w:hAnsi="Times New Roman"/>
          <w:sz w:val="23"/>
        </w:rPr>
        <w:t xml:space="preserve"> </w:t>
      </w:r>
      <w:proofErr w:type="spellStart"/>
      <w:r>
        <w:rPr>
          <w:rFonts w:ascii="Times New Roman" w:hAnsi="Times New Roman"/>
          <w:sz w:val="23"/>
        </w:rPr>
        <w:t>kompilasi</w:t>
      </w:r>
      <w:proofErr w:type="spellEnd"/>
      <w:r>
        <w:rPr>
          <w:rFonts w:ascii="Times New Roman" w:hAnsi="Times New Roman"/>
          <w:sz w:val="23"/>
        </w:rPr>
        <w:t xml:space="preserve"> </w:t>
      </w:r>
      <w:proofErr w:type="spellStart"/>
      <w:r>
        <w:rPr>
          <w:rFonts w:ascii="Times New Roman" w:hAnsi="Times New Roman"/>
          <w:sz w:val="23"/>
        </w:rPr>
        <w:t>dengan</w:t>
      </w:r>
      <w:proofErr w:type="spellEnd"/>
      <w:r>
        <w:rPr>
          <w:rFonts w:ascii="Times New Roman" w:hAnsi="Times New Roman"/>
          <w:sz w:val="23"/>
        </w:rPr>
        <w:t xml:space="preserve"> </w:t>
      </w:r>
      <w:proofErr w:type="spellStart"/>
      <w:r>
        <w:rPr>
          <w:rFonts w:ascii="Times New Roman" w:hAnsi="Times New Roman"/>
          <w:sz w:val="23"/>
        </w:rPr>
        <w:t>pesan</w:t>
      </w:r>
      <w:proofErr w:type="spellEnd"/>
      <w:r>
        <w:rPr>
          <w:rFonts w:ascii="Times New Roman" w:hAnsi="Times New Roman"/>
          <w:sz w:val="23"/>
        </w:rPr>
        <w:t xml:space="preserve"> </w:t>
      </w:r>
      <w:proofErr w:type="spellStart"/>
      <w:r>
        <w:rPr>
          <w:rFonts w:ascii="Times New Roman" w:hAnsi="Times New Roman"/>
          <w:sz w:val="23"/>
        </w:rPr>
        <w:t>bahwa</w:t>
      </w:r>
      <w:proofErr w:type="spellEnd"/>
      <w:r>
        <w:rPr>
          <w:rFonts w:ascii="Times New Roman" w:hAnsi="Times New Roman"/>
          <w:sz w:val="23"/>
        </w:rPr>
        <w:t xml:space="preserve"> class Book </w:t>
      </w:r>
      <w:proofErr w:type="spellStart"/>
      <w:r>
        <w:rPr>
          <w:rFonts w:ascii="Times New Roman" w:hAnsi="Times New Roman"/>
          <w:sz w:val="23"/>
        </w:rPr>
        <w:t>harus</w:t>
      </w:r>
      <w:proofErr w:type="spellEnd"/>
      <w:r>
        <w:rPr>
          <w:rFonts w:ascii="Times New Roman" w:hAnsi="Times New Roman"/>
          <w:sz w:val="23"/>
        </w:rPr>
        <w:t xml:space="preserve"> </w:t>
      </w:r>
      <w:proofErr w:type="spellStart"/>
      <w:r>
        <w:rPr>
          <w:rFonts w:ascii="Times New Roman" w:hAnsi="Times New Roman"/>
          <w:sz w:val="23"/>
        </w:rPr>
        <w:t>mengimplementasikan</w:t>
      </w:r>
      <w:proofErr w:type="spellEnd"/>
      <w:r>
        <w:rPr>
          <w:rFonts w:ascii="Times New Roman" w:hAnsi="Times New Roman"/>
          <w:sz w:val="23"/>
        </w:rPr>
        <w:t xml:space="preserve"> abstract method </w:t>
      </w:r>
      <w:proofErr w:type="spellStart"/>
      <w:proofErr w:type="gramStart"/>
      <w:r>
        <w:rPr>
          <w:rFonts w:ascii="Times New Roman" w:hAnsi="Times New Roman"/>
          <w:sz w:val="23"/>
        </w:rPr>
        <w:t>calculateTax</w:t>
      </w:r>
      <w:proofErr w:type="spellEnd"/>
      <w:r>
        <w:rPr>
          <w:rFonts w:ascii="Times New Roman" w:hAnsi="Times New Roman"/>
          <w:sz w:val="23"/>
        </w:rPr>
        <w:t>(</w:t>
      </w:r>
      <w:proofErr w:type="gramEnd"/>
      <w:r>
        <w:rPr>
          <w:rFonts w:ascii="Times New Roman" w:hAnsi="Times New Roman"/>
          <w:sz w:val="23"/>
        </w:rPr>
        <w:t xml:space="preserve">). Ini </w:t>
      </w:r>
      <w:proofErr w:type="spellStart"/>
      <w:r>
        <w:rPr>
          <w:rFonts w:ascii="Times New Roman" w:hAnsi="Times New Roman"/>
          <w:sz w:val="23"/>
        </w:rPr>
        <w:t>membuktikan</w:t>
      </w:r>
      <w:proofErr w:type="spellEnd"/>
      <w:r>
        <w:rPr>
          <w:rFonts w:ascii="Times New Roman" w:hAnsi="Times New Roman"/>
          <w:sz w:val="23"/>
        </w:rPr>
        <w:t xml:space="preserve"> compiler </w:t>
      </w:r>
      <w:proofErr w:type="spellStart"/>
      <w:r>
        <w:rPr>
          <w:rFonts w:ascii="Times New Roman" w:hAnsi="Times New Roman"/>
          <w:sz w:val="23"/>
        </w:rPr>
        <w:t>menuntut</w:t>
      </w:r>
      <w:proofErr w:type="spellEnd"/>
      <w:r>
        <w:rPr>
          <w:rFonts w:ascii="Times New Roman" w:hAnsi="Times New Roman"/>
          <w:sz w:val="23"/>
        </w:rPr>
        <w:t xml:space="preserve"> </w:t>
      </w:r>
      <w:proofErr w:type="spellStart"/>
      <w:r>
        <w:rPr>
          <w:rFonts w:ascii="Times New Roman" w:hAnsi="Times New Roman"/>
          <w:sz w:val="23"/>
        </w:rPr>
        <w:t>pemenuhan</w:t>
      </w:r>
      <w:proofErr w:type="spellEnd"/>
      <w:r>
        <w:rPr>
          <w:rFonts w:ascii="Times New Roman" w:hAnsi="Times New Roman"/>
          <w:sz w:val="23"/>
        </w:rPr>
        <w:t xml:space="preserve"> </w:t>
      </w:r>
      <w:proofErr w:type="spellStart"/>
      <w:r>
        <w:rPr>
          <w:rFonts w:ascii="Times New Roman" w:hAnsi="Times New Roman"/>
          <w:sz w:val="23"/>
        </w:rPr>
        <w:t>kontrak</w:t>
      </w:r>
      <w:proofErr w:type="spellEnd"/>
      <w:r>
        <w:rPr>
          <w:rFonts w:ascii="Times New Roman" w:hAnsi="Times New Roman"/>
          <w:sz w:val="23"/>
        </w:rPr>
        <w:t xml:space="preserve"> </w:t>
      </w:r>
      <w:proofErr w:type="spellStart"/>
      <w:r>
        <w:rPr>
          <w:rFonts w:ascii="Times New Roman" w:hAnsi="Times New Roman"/>
          <w:sz w:val="23"/>
        </w:rPr>
        <w:t>tersebut</w:t>
      </w:r>
      <w:proofErr w:type="spellEnd"/>
      <w:r>
        <w:rPr>
          <w:rFonts w:ascii="Times New Roman" w:hAnsi="Times New Roman"/>
          <w:sz w:val="23"/>
        </w:rPr>
        <w:t xml:space="preserve"> </w:t>
      </w:r>
      <w:proofErr w:type="spellStart"/>
      <w:r>
        <w:rPr>
          <w:rFonts w:ascii="Times New Roman" w:hAnsi="Times New Roman"/>
          <w:sz w:val="23"/>
        </w:rPr>
        <w:t>secara</w:t>
      </w:r>
      <w:proofErr w:type="spellEnd"/>
      <w:r>
        <w:rPr>
          <w:rFonts w:ascii="Times New Roman" w:hAnsi="Times New Roman"/>
          <w:sz w:val="23"/>
        </w:rPr>
        <w:t xml:space="preserve"> </w:t>
      </w:r>
      <w:proofErr w:type="spellStart"/>
      <w:r>
        <w:rPr>
          <w:rFonts w:ascii="Times New Roman" w:hAnsi="Times New Roman"/>
          <w:sz w:val="23"/>
        </w:rPr>
        <w:t>ketat</w:t>
      </w:r>
      <w:proofErr w:type="spellEnd"/>
      <w:r>
        <w:rPr>
          <w:rFonts w:ascii="Times New Roman" w:hAnsi="Times New Roman"/>
          <w:sz w:val="23"/>
        </w:rPr>
        <w:t>.</w:t>
      </w:r>
    </w:p>
    <w:p w14:paraId="30E169C2" w14:textId="77777777" w:rsidR="00B920F9" w:rsidRDefault="00000000">
      <w:pPr>
        <w:spacing w:before="40" w:after="80"/>
      </w:pPr>
      <w:r>
        <w:rPr>
          <w:rFonts w:ascii="Times New Roman" w:hAnsi="Times New Roman"/>
          <w:b/>
          <w:sz w:val="23"/>
        </w:rPr>
        <w:t xml:space="preserve">8. </w:t>
      </w:r>
      <w:proofErr w:type="spellStart"/>
      <w:r>
        <w:rPr>
          <w:rFonts w:ascii="Times New Roman" w:hAnsi="Times New Roman"/>
          <w:b/>
          <w:sz w:val="23"/>
        </w:rPr>
        <w:t>Lengkapi</w:t>
      </w:r>
      <w:proofErr w:type="spellEnd"/>
      <w:r>
        <w:rPr>
          <w:rFonts w:ascii="Times New Roman" w:hAnsi="Times New Roman"/>
          <w:b/>
          <w:sz w:val="23"/>
        </w:rPr>
        <w:t xml:space="preserve"> </w:t>
      </w:r>
      <w:proofErr w:type="spellStart"/>
      <w:r>
        <w:rPr>
          <w:rFonts w:ascii="Times New Roman" w:hAnsi="Times New Roman"/>
          <w:b/>
          <w:sz w:val="23"/>
        </w:rPr>
        <w:t>dengan</w:t>
      </w:r>
      <w:proofErr w:type="spellEnd"/>
      <w:r>
        <w:rPr>
          <w:rFonts w:ascii="Times New Roman" w:hAnsi="Times New Roman"/>
          <w:b/>
          <w:sz w:val="23"/>
        </w:rPr>
        <w:t xml:space="preserve"> </w:t>
      </w:r>
      <w:proofErr w:type="spellStart"/>
      <w:r>
        <w:rPr>
          <w:rFonts w:ascii="Times New Roman" w:hAnsi="Times New Roman"/>
          <w:b/>
          <w:sz w:val="23"/>
        </w:rPr>
        <w:t>bahasa</w:t>
      </w:r>
      <w:proofErr w:type="spellEnd"/>
      <w:r>
        <w:rPr>
          <w:rFonts w:ascii="Times New Roman" w:hAnsi="Times New Roman"/>
          <w:b/>
          <w:sz w:val="23"/>
        </w:rPr>
        <w:t xml:space="preserve"> Anda </w:t>
      </w:r>
      <w:proofErr w:type="spellStart"/>
      <w:r>
        <w:rPr>
          <w:rFonts w:ascii="Times New Roman" w:hAnsi="Times New Roman"/>
          <w:b/>
          <w:sz w:val="23"/>
        </w:rPr>
        <w:t>sendiri</w:t>
      </w:r>
      <w:proofErr w:type="spellEnd"/>
      <w:r>
        <w:rPr>
          <w:rFonts w:ascii="Times New Roman" w:hAnsi="Times New Roman"/>
          <w:b/>
          <w:sz w:val="23"/>
        </w:rPr>
        <w:t xml:space="preserve">: "Abstract class </w:t>
      </w:r>
      <w:proofErr w:type="spellStart"/>
      <w:r>
        <w:rPr>
          <w:rFonts w:ascii="Times New Roman" w:hAnsi="Times New Roman"/>
          <w:b/>
          <w:sz w:val="23"/>
        </w:rPr>
        <w:t>membantu</w:t>
      </w:r>
      <w:proofErr w:type="spellEnd"/>
      <w:r>
        <w:rPr>
          <w:rFonts w:ascii="Times New Roman" w:hAnsi="Times New Roman"/>
          <w:b/>
          <w:sz w:val="23"/>
        </w:rPr>
        <w:t xml:space="preserve"> </w:t>
      </w:r>
      <w:proofErr w:type="spellStart"/>
      <w:r>
        <w:rPr>
          <w:rFonts w:ascii="Times New Roman" w:hAnsi="Times New Roman"/>
          <w:b/>
          <w:sz w:val="23"/>
        </w:rPr>
        <w:t>saya</w:t>
      </w:r>
      <w:proofErr w:type="spellEnd"/>
      <w:r>
        <w:rPr>
          <w:rFonts w:ascii="Times New Roman" w:hAnsi="Times New Roman"/>
          <w:b/>
          <w:sz w:val="23"/>
        </w:rPr>
        <w:t xml:space="preserve"> </w:t>
      </w:r>
      <w:proofErr w:type="spellStart"/>
      <w:r>
        <w:rPr>
          <w:rFonts w:ascii="Times New Roman" w:hAnsi="Times New Roman"/>
          <w:b/>
          <w:sz w:val="23"/>
        </w:rPr>
        <w:t>ketika</w:t>
      </w:r>
      <w:proofErr w:type="spellEnd"/>
      <w:r>
        <w:rPr>
          <w:rFonts w:ascii="Times New Roman" w:hAnsi="Times New Roman"/>
          <w:b/>
          <w:sz w:val="23"/>
        </w:rPr>
        <w:t xml:space="preserve"> ..., </w:t>
      </w:r>
      <w:proofErr w:type="spellStart"/>
      <w:r>
        <w:rPr>
          <w:rFonts w:ascii="Times New Roman" w:hAnsi="Times New Roman"/>
          <w:b/>
          <w:sz w:val="23"/>
        </w:rPr>
        <w:t>sedangkan</w:t>
      </w:r>
      <w:proofErr w:type="spellEnd"/>
      <w:r>
        <w:rPr>
          <w:rFonts w:ascii="Times New Roman" w:hAnsi="Times New Roman"/>
          <w:b/>
          <w:sz w:val="23"/>
        </w:rPr>
        <w:t xml:space="preserve"> interface </w:t>
      </w:r>
      <w:proofErr w:type="spellStart"/>
      <w:r>
        <w:rPr>
          <w:rFonts w:ascii="Times New Roman" w:hAnsi="Times New Roman"/>
          <w:b/>
          <w:sz w:val="23"/>
        </w:rPr>
        <w:t>membantu</w:t>
      </w:r>
      <w:proofErr w:type="spellEnd"/>
      <w:r>
        <w:rPr>
          <w:rFonts w:ascii="Times New Roman" w:hAnsi="Times New Roman"/>
          <w:b/>
          <w:sz w:val="23"/>
        </w:rPr>
        <w:t xml:space="preserve"> </w:t>
      </w:r>
      <w:proofErr w:type="spellStart"/>
      <w:r>
        <w:rPr>
          <w:rFonts w:ascii="Times New Roman" w:hAnsi="Times New Roman"/>
          <w:b/>
          <w:sz w:val="23"/>
        </w:rPr>
        <w:t>saya</w:t>
      </w:r>
      <w:proofErr w:type="spellEnd"/>
      <w:r>
        <w:rPr>
          <w:rFonts w:ascii="Times New Roman" w:hAnsi="Times New Roman"/>
          <w:b/>
          <w:sz w:val="23"/>
        </w:rPr>
        <w:t xml:space="preserve"> </w:t>
      </w:r>
      <w:proofErr w:type="spellStart"/>
      <w:r>
        <w:rPr>
          <w:rFonts w:ascii="Times New Roman" w:hAnsi="Times New Roman"/>
          <w:b/>
          <w:sz w:val="23"/>
        </w:rPr>
        <w:t>ketika</w:t>
      </w:r>
      <w:proofErr w:type="spellEnd"/>
      <w:r>
        <w:rPr>
          <w:rFonts w:ascii="Times New Roman" w:hAnsi="Times New Roman"/>
          <w:b/>
          <w:sz w:val="23"/>
        </w:rPr>
        <w:t xml:space="preserve"> ..."</w:t>
      </w:r>
    </w:p>
    <w:p w14:paraId="52A30FBE" w14:textId="77777777" w:rsidR="00B920F9" w:rsidRDefault="00000000">
      <w:pPr>
        <w:spacing w:before="40" w:after="80"/>
      </w:pPr>
      <w:r>
        <w:rPr>
          <w:rFonts w:ascii="Times New Roman" w:hAnsi="Times New Roman"/>
          <w:sz w:val="23"/>
        </w:rPr>
        <w:t xml:space="preserve">"Abstract class </w:t>
      </w:r>
      <w:proofErr w:type="spellStart"/>
      <w:r>
        <w:rPr>
          <w:rFonts w:ascii="Times New Roman" w:hAnsi="Times New Roman"/>
          <w:sz w:val="23"/>
        </w:rPr>
        <w:t>membantu</w:t>
      </w:r>
      <w:proofErr w:type="spellEnd"/>
      <w:r>
        <w:rPr>
          <w:rFonts w:ascii="Times New Roman" w:hAnsi="Times New Roman"/>
          <w:sz w:val="23"/>
        </w:rPr>
        <w:t xml:space="preserve"> </w:t>
      </w:r>
      <w:proofErr w:type="spellStart"/>
      <w:r>
        <w:rPr>
          <w:rFonts w:ascii="Times New Roman" w:hAnsi="Times New Roman"/>
          <w:sz w:val="23"/>
        </w:rPr>
        <w:t>saya</w:t>
      </w:r>
      <w:proofErr w:type="spellEnd"/>
      <w:r>
        <w:rPr>
          <w:rFonts w:ascii="Times New Roman" w:hAnsi="Times New Roman"/>
          <w:sz w:val="23"/>
        </w:rPr>
        <w:t xml:space="preserve"> </w:t>
      </w:r>
      <w:proofErr w:type="spellStart"/>
      <w:r>
        <w:rPr>
          <w:rFonts w:ascii="Times New Roman" w:hAnsi="Times New Roman"/>
          <w:sz w:val="23"/>
        </w:rPr>
        <w:t>ketika</w:t>
      </w:r>
      <w:proofErr w:type="spellEnd"/>
      <w:r>
        <w:rPr>
          <w:rFonts w:ascii="Times New Roman" w:hAnsi="Times New Roman"/>
          <w:sz w:val="23"/>
        </w:rPr>
        <w:t xml:space="preserve"> </w:t>
      </w:r>
      <w:proofErr w:type="spellStart"/>
      <w:r>
        <w:rPr>
          <w:rFonts w:ascii="Times New Roman" w:hAnsi="Times New Roman"/>
          <w:sz w:val="23"/>
        </w:rPr>
        <w:t>ingin</w:t>
      </w:r>
      <w:proofErr w:type="spellEnd"/>
      <w:r>
        <w:rPr>
          <w:rFonts w:ascii="Times New Roman" w:hAnsi="Times New Roman"/>
          <w:sz w:val="23"/>
        </w:rPr>
        <w:t xml:space="preserve"> </w:t>
      </w:r>
      <w:proofErr w:type="spellStart"/>
      <w:r>
        <w:rPr>
          <w:rFonts w:ascii="Times New Roman" w:hAnsi="Times New Roman"/>
          <w:sz w:val="23"/>
        </w:rPr>
        <w:t>membuat</w:t>
      </w:r>
      <w:proofErr w:type="spellEnd"/>
      <w:r>
        <w:rPr>
          <w:rFonts w:ascii="Times New Roman" w:hAnsi="Times New Roman"/>
          <w:sz w:val="23"/>
        </w:rPr>
        <w:t xml:space="preserve"> </w:t>
      </w:r>
      <w:proofErr w:type="spellStart"/>
      <w:r>
        <w:rPr>
          <w:rFonts w:ascii="Times New Roman" w:hAnsi="Times New Roman"/>
          <w:sz w:val="23"/>
        </w:rPr>
        <w:t>kelas</w:t>
      </w:r>
      <w:proofErr w:type="spellEnd"/>
      <w:r>
        <w:rPr>
          <w:rFonts w:ascii="Times New Roman" w:hAnsi="Times New Roman"/>
          <w:sz w:val="23"/>
        </w:rPr>
        <w:t xml:space="preserve"> </w:t>
      </w:r>
      <w:proofErr w:type="spellStart"/>
      <w:r>
        <w:rPr>
          <w:rFonts w:ascii="Times New Roman" w:hAnsi="Times New Roman"/>
          <w:sz w:val="23"/>
        </w:rPr>
        <w:t>induk</w:t>
      </w:r>
      <w:proofErr w:type="spellEnd"/>
      <w:r>
        <w:rPr>
          <w:rFonts w:ascii="Times New Roman" w:hAnsi="Times New Roman"/>
          <w:sz w:val="23"/>
        </w:rPr>
        <w:t xml:space="preserve"> </w:t>
      </w:r>
      <w:proofErr w:type="spellStart"/>
      <w:r>
        <w:rPr>
          <w:rFonts w:ascii="Times New Roman" w:hAnsi="Times New Roman"/>
          <w:sz w:val="23"/>
        </w:rPr>
        <w:t>dalam</w:t>
      </w:r>
      <w:proofErr w:type="spellEnd"/>
      <w:r>
        <w:rPr>
          <w:rFonts w:ascii="Times New Roman" w:hAnsi="Times New Roman"/>
          <w:sz w:val="23"/>
        </w:rPr>
        <w:t xml:space="preserve"> </w:t>
      </w:r>
      <w:proofErr w:type="spellStart"/>
      <w:r>
        <w:rPr>
          <w:rFonts w:ascii="Times New Roman" w:hAnsi="Times New Roman"/>
          <w:sz w:val="23"/>
        </w:rPr>
        <w:t>satu</w:t>
      </w:r>
      <w:proofErr w:type="spellEnd"/>
      <w:r>
        <w:rPr>
          <w:rFonts w:ascii="Times New Roman" w:hAnsi="Times New Roman"/>
          <w:sz w:val="23"/>
        </w:rPr>
        <w:t xml:space="preserve"> </w:t>
      </w:r>
      <w:proofErr w:type="spellStart"/>
      <w:r>
        <w:rPr>
          <w:rFonts w:ascii="Times New Roman" w:hAnsi="Times New Roman"/>
          <w:sz w:val="23"/>
        </w:rPr>
        <w:t>rumpun</w:t>
      </w:r>
      <w:proofErr w:type="spellEnd"/>
      <w:r>
        <w:rPr>
          <w:rFonts w:ascii="Times New Roman" w:hAnsi="Times New Roman"/>
          <w:sz w:val="23"/>
        </w:rPr>
        <w:t xml:space="preserve"> </w:t>
      </w:r>
      <w:proofErr w:type="spellStart"/>
      <w:r>
        <w:rPr>
          <w:rFonts w:ascii="Times New Roman" w:hAnsi="Times New Roman"/>
          <w:sz w:val="23"/>
        </w:rPr>
        <w:t>hierarki</w:t>
      </w:r>
      <w:proofErr w:type="spellEnd"/>
      <w:r>
        <w:rPr>
          <w:rFonts w:ascii="Times New Roman" w:hAnsi="Times New Roman"/>
          <w:sz w:val="23"/>
        </w:rPr>
        <w:t xml:space="preserve"> </w:t>
      </w:r>
      <w:proofErr w:type="spellStart"/>
      <w:r>
        <w:rPr>
          <w:rFonts w:ascii="Times New Roman" w:hAnsi="Times New Roman"/>
          <w:sz w:val="23"/>
        </w:rPr>
        <w:t>keluarga</w:t>
      </w:r>
      <w:proofErr w:type="spellEnd"/>
      <w:r>
        <w:rPr>
          <w:rFonts w:ascii="Times New Roman" w:hAnsi="Times New Roman"/>
          <w:sz w:val="23"/>
        </w:rPr>
        <w:t xml:space="preserve"> yang </w:t>
      </w:r>
      <w:proofErr w:type="spellStart"/>
      <w:r>
        <w:rPr>
          <w:rFonts w:ascii="Times New Roman" w:hAnsi="Times New Roman"/>
          <w:sz w:val="23"/>
        </w:rPr>
        <w:t>berbagi</w:t>
      </w:r>
      <w:proofErr w:type="spellEnd"/>
      <w:r>
        <w:rPr>
          <w:rFonts w:ascii="Times New Roman" w:hAnsi="Times New Roman"/>
          <w:sz w:val="23"/>
        </w:rPr>
        <w:t xml:space="preserve"> </w:t>
      </w:r>
      <w:proofErr w:type="spellStart"/>
      <w:r>
        <w:rPr>
          <w:rFonts w:ascii="Times New Roman" w:hAnsi="Times New Roman"/>
          <w:sz w:val="23"/>
        </w:rPr>
        <w:t>atribut</w:t>
      </w:r>
      <w:proofErr w:type="spellEnd"/>
      <w:r>
        <w:rPr>
          <w:rFonts w:ascii="Times New Roman" w:hAnsi="Times New Roman"/>
          <w:sz w:val="23"/>
        </w:rPr>
        <w:t xml:space="preserve"> dan </w:t>
      </w:r>
      <w:proofErr w:type="spellStart"/>
      <w:r>
        <w:rPr>
          <w:rFonts w:ascii="Times New Roman" w:hAnsi="Times New Roman"/>
          <w:sz w:val="23"/>
        </w:rPr>
        <w:t>logika</w:t>
      </w:r>
      <w:proofErr w:type="spellEnd"/>
      <w:r>
        <w:rPr>
          <w:rFonts w:ascii="Times New Roman" w:hAnsi="Times New Roman"/>
          <w:sz w:val="23"/>
        </w:rPr>
        <w:t xml:space="preserve"> </w:t>
      </w:r>
      <w:proofErr w:type="spellStart"/>
      <w:r>
        <w:rPr>
          <w:rFonts w:ascii="Times New Roman" w:hAnsi="Times New Roman"/>
          <w:sz w:val="23"/>
        </w:rPr>
        <w:t>dasar</w:t>
      </w:r>
      <w:proofErr w:type="spellEnd"/>
      <w:r>
        <w:rPr>
          <w:rFonts w:ascii="Times New Roman" w:hAnsi="Times New Roman"/>
          <w:sz w:val="23"/>
        </w:rPr>
        <w:t xml:space="preserve"> </w:t>
      </w:r>
      <w:proofErr w:type="spellStart"/>
      <w:r>
        <w:rPr>
          <w:rFonts w:ascii="Times New Roman" w:hAnsi="Times New Roman"/>
          <w:sz w:val="23"/>
        </w:rPr>
        <w:t>namun</w:t>
      </w:r>
      <w:proofErr w:type="spellEnd"/>
      <w:r>
        <w:rPr>
          <w:rFonts w:ascii="Times New Roman" w:hAnsi="Times New Roman"/>
          <w:sz w:val="23"/>
        </w:rPr>
        <w:t xml:space="preserve"> </w:t>
      </w:r>
      <w:proofErr w:type="spellStart"/>
      <w:r>
        <w:rPr>
          <w:rFonts w:ascii="Times New Roman" w:hAnsi="Times New Roman"/>
          <w:sz w:val="23"/>
        </w:rPr>
        <w:t>bentuk</w:t>
      </w:r>
      <w:proofErr w:type="spellEnd"/>
      <w:r>
        <w:rPr>
          <w:rFonts w:ascii="Times New Roman" w:hAnsi="Times New Roman"/>
          <w:sz w:val="23"/>
        </w:rPr>
        <w:t xml:space="preserve"> </w:t>
      </w:r>
      <w:proofErr w:type="spellStart"/>
      <w:r>
        <w:rPr>
          <w:rFonts w:ascii="Times New Roman" w:hAnsi="Times New Roman"/>
          <w:sz w:val="23"/>
        </w:rPr>
        <w:t>aslinya</w:t>
      </w:r>
      <w:proofErr w:type="spellEnd"/>
      <w:r>
        <w:rPr>
          <w:rFonts w:ascii="Times New Roman" w:hAnsi="Times New Roman"/>
          <w:sz w:val="23"/>
        </w:rPr>
        <w:t xml:space="preserve"> </w:t>
      </w:r>
      <w:proofErr w:type="spellStart"/>
      <w:r>
        <w:rPr>
          <w:rFonts w:ascii="Times New Roman" w:hAnsi="Times New Roman"/>
          <w:sz w:val="23"/>
        </w:rPr>
        <w:t>belum</w:t>
      </w:r>
      <w:proofErr w:type="spellEnd"/>
      <w:r>
        <w:rPr>
          <w:rFonts w:ascii="Times New Roman" w:hAnsi="Times New Roman"/>
          <w:sz w:val="23"/>
        </w:rPr>
        <w:t xml:space="preserve"> </w:t>
      </w:r>
      <w:proofErr w:type="spellStart"/>
      <w:r>
        <w:rPr>
          <w:rFonts w:ascii="Times New Roman" w:hAnsi="Times New Roman"/>
          <w:sz w:val="23"/>
        </w:rPr>
        <w:t>konkret</w:t>
      </w:r>
      <w:proofErr w:type="spellEnd"/>
      <w:r>
        <w:rPr>
          <w:rFonts w:ascii="Times New Roman" w:hAnsi="Times New Roman"/>
          <w:sz w:val="23"/>
        </w:rPr>
        <w:t xml:space="preserve">, </w:t>
      </w:r>
      <w:proofErr w:type="spellStart"/>
      <w:r>
        <w:rPr>
          <w:rFonts w:ascii="Times New Roman" w:hAnsi="Times New Roman"/>
          <w:sz w:val="23"/>
        </w:rPr>
        <w:t>sedangkan</w:t>
      </w:r>
      <w:proofErr w:type="spellEnd"/>
      <w:r>
        <w:rPr>
          <w:rFonts w:ascii="Times New Roman" w:hAnsi="Times New Roman"/>
          <w:sz w:val="23"/>
        </w:rPr>
        <w:t xml:space="preserve"> interface </w:t>
      </w:r>
      <w:proofErr w:type="spellStart"/>
      <w:r>
        <w:rPr>
          <w:rFonts w:ascii="Times New Roman" w:hAnsi="Times New Roman"/>
          <w:sz w:val="23"/>
        </w:rPr>
        <w:t>membantu</w:t>
      </w:r>
      <w:proofErr w:type="spellEnd"/>
      <w:r>
        <w:rPr>
          <w:rFonts w:ascii="Times New Roman" w:hAnsi="Times New Roman"/>
          <w:sz w:val="23"/>
        </w:rPr>
        <w:t xml:space="preserve"> </w:t>
      </w:r>
      <w:proofErr w:type="spellStart"/>
      <w:r>
        <w:rPr>
          <w:rFonts w:ascii="Times New Roman" w:hAnsi="Times New Roman"/>
          <w:sz w:val="23"/>
        </w:rPr>
        <w:t>saya</w:t>
      </w:r>
      <w:proofErr w:type="spellEnd"/>
      <w:r>
        <w:rPr>
          <w:rFonts w:ascii="Times New Roman" w:hAnsi="Times New Roman"/>
          <w:sz w:val="23"/>
        </w:rPr>
        <w:t xml:space="preserve"> </w:t>
      </w:r>
      <w:proofErr w:type="spellStart"/>
      <w:r>
        <w:rPr>
          <w:rFonts w:ascii="Times New Roman" w:hAnsi="Times New Roman"/>
          <w:sz w:val="23"/>
        </w:rPr>
        <w:t>ketika</w:t>
      </w:r>
      <w:proofErr w:type="spellEnd"/>
      <w:r>
        <w:rPr>
          <w:rFonts w:ascii="Times New Roman" w:hAnsi="Times New Roman"/>
          <w:sz w:val="23"/>
        </w:rPr>
        <w:t xml:space="preserve"> </w:t>
      </w:r>
      <w:proofErr w:type="spellStart"/>
      <w:r>
        <w:rPr>
          <w:rFonts w:ascii="Times New Roman" w:hAnsi="Times New Roman"/>
          <w:sz w:val="23"/>
        </w:rPr>
        <w:t>ingin</w:t>
      </w:r>
      <w:proofErr w:type="spellEnd"/>
      <w:r>
        <w:rPr>
          <w:rFonts w:ascii="Times New Roman" w:hAnsi="Times New Roman"/>
          <w:sz w:val="23"/>
        </w:rPr>
        <w:t xml:space="preserve"> </w:t>
      </w:r>
      <w:proofErr w:type="spellStart"/>
      <w:r>
        <w:rPr>
          <w:rFonts w:ascii="Times New Roman" w:hAnsi="Times New Roman"/>
          <w:sz w:val="23"/>
        </w:rPr>
        <w:t>menetapkan</w:t>
      </w:r>
      <w:proofErr w:type="spellEnd"/>
      <w:r>
        <w:rPr>
          <w:rFonts w:ascii="Times New Roman" w:hAnsi="Times New Roman"/>
          <w:sz w:val="23"/>
        </w:rPr>
        <w:t xml:space="preserve"> </w:t>
      </w:r>
      <w:proofErr w:type="spellStart"/>
      <w:r>
        <w:rPr>
          <w:rFonts w:ascii="Times New Roman" w:hAnsi="Times New Roman"/>
          <w:sz w:val="23"/>
        </w:rPr>
        <w:t>kontrak</w:t>
      </w:r>
      <w:proofErr w:type="spellEnd"/>
      <w:r>
        <w:rPr>
          <w:rFonts w:ascii="Times New Roman" w:hAnsi="Times New Roman"/>
          <w:sz w:val="23"/>
        </w:rPr>
        <w:t xml:space="preserve"> </w:t>
      </w:r>
      <w:proofErr w:type="spellStart"/>
      <w:r>
        <w:rPr>
          <w:rFonts w:ascii="Times New Roman" w:hAnsi="Times New Roman"/>
          <w:sz w:val="23"/>
        </w:rPr>
        <w:t>kemampuan</w:t>
      </w:r>
      <w:proofErr w:type="spellEnd"/>
      <w:r>
        <w:rPr>
          <w:rFonts w:ascii="Times New Roman" w:hAnsi="Times New Roman"/>
          <w:sz w:val="23"/>
        </w:rPr>
        <w:t xml:space="preserve"> </w:t>
      </w:r>
      <w:proofErr w:type="spellStart"/>
      <w:r>
        <w:rPr>
          <w:rFonts w:ascii="Times New Roman" w:hAnsi="Times New Roman"/>
          <w:sz w:val="23"/>
        </w:rPr>
        <w:t>atau</w:t>
      </w:r>
      <w:proofErr w:type="spellEnd"/>
      <w:r>
        <w:rPr>
          <w:rFonts w:ascii="Times New Roman" w:hAnsi="Times New Roman"/>
          <w:sz w:val="23"/>
        </w:rPr>
        <w:t xml:space="preserve"> </w:t>
      </w:r>
      <w:proofErr w:type="spellStart"/>
      <w:r>
        <w:rPr>
          <w:rFonts w:ascii="Times New Roman" w:hAnsi="Times New Roman"/>
          <w:sz w:val="23"/>
        </w:rPr>
        <w:t>perilaku</w:t>
      </w:r>
      <w:proofErr w:type="spellEnd"/>
      <w:r>
        <w:rPr>
          <w:rFonts w:ascii="Times New Roman" w:hAnsi="Times New Roman"/>
          <w:sz w:val="23"/>
        </w:rPr>
        <w:t xml:space="preserve"> </w:t>
      </w:r>
      <w:proofErr w:type="spellStart"/>
      <w:r>
        <w:rPr>
          <w:rFonts w:ascii="Times New Roman" w:hAnsi="Times New Roman"/>
          <w:sz w:val="23"/>
        </w:rPr>
        <w:t>tertentu</w:t>
      </w:r>
      <w:proofErr w:type="spellEnd"/>
      <w:r>
        <w:rPr>
          <w:rFonts w:ascii="Times New Roman" w:hAnsi="Times New Roman"/>
          <w:sz w:val="23"/>
        </w:rPr>
        <w:t xml:space="preserve"> yang </w:t>
      </w:r>
      <w:proofErr w:type="spellStart"/>
      <w:r>
        <w:rPr>
          <w:rFonts w:ascii="Times New Roman" w:hAnsi="Times New Roman"/>
          <w:sz w:val="23"/>
        </w:rPr>
        <w:t>bisa</w:t>
      </w:r>
      <w:proofErr w:type="spellEnd"/>
      <w:r>
        <w:rPr>
          <w:rFonts w:ascii="Times New Roman" w:hAnsi="Times New Roman"/>
          <w:sz w:val="23"/>
        </w:rPr>
        <w:t xml:space="preserve"> </w:t>
      </w:r>
      <w:proofErr w:type="spellStart"/>
      <w:r>
        <w:rPr>
          <w:rFonts w:ascii="Times New Roman" w:hAnsi="Times New Roman"/>
          <w:sz w:val="23"/>
        </w:rPr>
        <w:t>dipasang</w:t>
      </w:r>
      <w:proofErr w:type="spellEnd"/>
      <w:r>
        <w:rPr>
          <w:rFonts w:ascii="Times New Roman" w:hAnsi="Times New Roman"/>
          <w:sz w:val="23"/>
        </w:rPr>
        <w:t xml:space="preserve"> </w:t>
      </w:r>
      <w:proofErr w:type="spellStart"/>
      <w:r>
        <w:rPr>
          <w:rFonts w:ascii="Times New Roman" w:hAnsi="Times New Roman"/>
          <w:sz w:val="23"/>
        </w:rPr>
        <w:t>ke</w:t>
      </w:r>
      <w:proofErr w:type="spellEnd"/>
      <w:r>
        <w:rPr>
          <w:rFonts w:ascii="Times New Roman" w:hAnsi="Times New Roman"/>
          <w:sz w:val="23"/>
        </w:rPr>
        <w:t xml:space="preserve"> class </w:t>
      </w:r>
      <w:proofErr w:type="spellStart"/>
      <w:r>
        <w:rPr>
          <w:rFonts w:ascii="Times New Roman" w:hAnsi="Times New Roman"/>
          <w:sz w:val="23"/>
        </w:rPr>
        <w:t>manapun</w:t>
      </w:r>
      <w:proofErr w:type="spellEnd"/>
      <w:r>
        <w:rPr>
          <w:rFonts w:ascii="Times New Roman" w:hAnsi="Times New Roman"/>
          <w:sz w:val="23"/>
        </w:rPr>
        <w:t xml:space="preserve"> </w:t>
      </w:r>
      <w:proofErr w:type="spellStart"/>
      <w:r>
        <w:rPr>
          <w:rFonts w:ascii="Times New Roman" w:hAnsi="Times New Roman"/>
          <w:sz w:val="23"/>
        </w:rPr>
        <w:t>tanpa</w:t>
      </w:r>
      <w:proofErr w:type="spellEnd"/>
      <w:r>
        <w:rPr>
          <w:rFonts w:ascii="Times New Roman" w:hAnsi="Times New Roman"/>
          <w:sz w:val="23"/>
        </w:rPr>
        <w:t xml:space="preserve"> </w:t>
      </w:r>
      <w:proofErr w:type="spellStart"/>
      <w:r>
        <w:rPr>
          <w:rFonts w:ascii="Times New Roman" w:hAnsi="Times New Roman"/>
          <w:sz w:val="23"/>
        </w:rPr>
        <w:t>terikat</w:t>
      </w:r>
      <w:proofErr w:type="spellEnd"/>
      <w:r>
        <w:rPr>
          <w:rFonts w:ascii="Times New Roman" w:hAnsi="Times New Roman"/>
          <w:sz w:val="23"/>
        </w:rPr>
        <w:t xml:space="preserve"> oleh </w:t>
      </w:r>
      <w:proofErr w:type="spellStart"/>
      <w:r>
        <w:rPr>
          <w:rFonts w:ascii="Times New Roman" w:hAnsi="Times New Roman"/>
          <w:sz w:val="23"/>
        </w:rPr>
        <w:t>hierarki</w:t>
      </w:r>
      <w:proofErr w:type="spellEnd"/>
      <w:r>
        <w:rPr>
          <w:rFonts w:ascii="Times New Roman" w:hAnsi="Times New Roman"/>
          <w:sz w:val="23"/>
        </w:rPr>
        <w:t xml:space="preserve"> </w:t>
      </w:r>
      <w:proofErr w:type="spellStart"/>
      <w:r>
        <w:rPr>
          <w:rFonts w:ascii="Times New Roman" w:hAnsi="Times New Roman"/>
          <w:sz w:val="23"/>
        </w:rPr>
        <w:t>kelas</w:t>
      </w:r>
      <w:proofErr w:type="spellEnd"/>
      <w:r>
        <w:rPr>
          <w:rFonts w:ascii="Times New Roman" w:hAnsi="Times New Roman"/>
          <w:sz w:val="23"/>
        </w:rPr>
        <w:t xml:space="preserve"> </w:t>
      </w:r>
      <w:proofErr w:type="spellStart"/>
      <w:r>
        <w:rPr>
          <w:rFonts w:ascii="Times New Roman" w:hAnsi="Times New Roman"/>
          <w:sz w:val="23"/>
        </w:rPr>
        <w:t>induknya</w:t>
      </w:r>
      <w:proofErr w:type="spellEnd"/>
      <w:r>
        <w:rPr>
          <w:rFonts w:ascii="Times New Roman" w:hAnsi="Times New Roman"/>
          <w:sz w:val="23"/>
        </w:rPr>
        <w:t>."</w:t>
      </w:r>
    </w:p>
    <w:sectPr w:rsidR="00B920F9"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43887">
    <w:abstractNumId w:val="8"/>
  </w:num>
  <w:num w:numId="2" w16cid:durableId="1410275902">
    <w:abstractNumId w:val="6"/>
  </w:num>
  <w:num w:numId="3" w16cid:durableId="1409186281">
    <w:abstractNumId w:val="5"/>
  </w:num>
  <w:num w:numId="4" w16cid:durableId="241376138">
    <w:abstractNumId w:val="4"/>
  </w:num>
  <w:num w:numId="5" w16cid:durableId="26953618">
    <w:abstractNumId w:val="7"/>
  </w:num>
  <w:num w:numId="6" w16cid:durableId="335156425">
    <w:abstractNumId w:val="3"/>
  </w:num>
  <w:num w:numId="7" w16cid:durableId="702635347">
    <w:abstractNumId w:val="2"/>
  </w:num>
  <w:num w:numId="8" w16cid:durableId="239680616">
    <w:abstractNumId w:val="1"/>
  </w:num>
  <w:num w:numId="9" w16cid:durableId="2134127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A31"/>
    <w:rsid w:val="000D063F"/>
    <w:rsid w:val="0015074B"/>
    <w:rsid w:val="001F323B"/>
    <w:rsid w:val="0029639D"/>
    <w:rsid w:val="00326F90"/>
    <w:rsid w:val="0033326C"/>
    <w:rsid w:val="00360405"/>
    <w:rsid w:val="003E3647"/>
    <w:rsid w:val="003F3B76"/>
    <w:rsid w:val="004519EA"/>
    <w:rsid w:val="0048429A"/>
    <w:rsid w:val="004F2C7B"/>
    <w:rsid w:val="005431A6"/>
    <w:rsid w:val="005B5DC2"/>
    <w:rsid w:val="005E5E69"/>
    <w:rsid w:val="00646841"/>
    <w:rsid w:val="006911F7"/>
    <w:rsid w:val="00763781"/>
    <w:rsid w:val="008D0C61"/>
    <w:rsid w:val="00987943"/>
    <w:rsid w:val="00994261"/>
    <w:rsid w:val="00A337E1"/>
    <w:rsid w:val="00AA1D8D"/>
    <w:rsid w:val="00B0415C"/>
    <w:rsid w:val="00B47730"/>
    <w:rsid w:val="00B6300C"/>
    <w:rsid w:val="00B920F9"/>
    <w:rsid w:val="00B92930"/>
    <w:rsid w:val="00BD0507"/>
    <w:rsid w:val="00C11BC0"/>
    <w:rsid w:val="00C26082"/>
    <w:rsid w:val="00CB0664"/>
    <w:rsid w:val="00CB55C2"/>
    <w:rsid w:val="00CF2E89"/>
    <w:rsid w:val="00D55DC9"/>
    <w:rsid w:val="00DB47EB"/>
    <w:rsid w:val="00DD59BD"/>
    <w:rsid w:val="00E9167D"/>
    <w:rsid w:val="00EB70A3"/>
    <w:rsid w:val="00FC693F"/>
    <w:rsid w:val="00FD3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2C5EA"/>
  <w14:defaultImageDpi w14:val="300"/>
  <w15:docId w15:val="{3A237BEC-BE1D-42B5-9F75-559468DFF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F323B"/>
    <w:rPr>
      <w:color w:val="0000FF" w:themeColor="hyperlink"/>
      <w:u w:val="single"/>
    </w:rPr>
  </w:style>
  <w:style w:type="character" w:styleId="UnresolvedMention">
    <w:name w:val="Unresolved Mention"/>
    <w:basedOn w:val="DefaultParagraphFont"/>
    <w:uiPriority w:val="99"/>
    <w:semiHidden/>
    <w:unhideWhenUsed/>
    <w:rsid w:val="001F323B"/>
    <w:rPr>
      <w:color w:val="605E5C"/>
      <w:shd w:val="clear" w:color="auto" w:fill="E1DFDD"/>
    </w:rPr>
  </w:style>
  <w:style w:type="character" w:styleId="FollowedHyperlink">
    <w:name w:val="FollowedHyperlink"/>
    <w:basedOn w:val="DefaultParagraphFont"/>
    <w:uiPriority w:val="99"/>
    <w:semiHidden/>
    <w:unhideWhenUsed/>
    <w:rsid w:val="001F323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6</Pages>
  <Words>1373</Words>
  <Characters>7828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SALMAN ALFARISI FIRDAUS</cp:lastModifiedBy>
  <cp:revision>14</cp:revision>
  <dcterms:created xsi:type="dcterms:W3CDTF">2013-12-23T23:15:00Z</dcterms:created>
  <dcterms:modified xsi:type="dcterms:W3CDTF">2026-10-07T12:32:00Z</dcterms:modified>
  <cp:category/>
</cp:coreProperties>
</file>